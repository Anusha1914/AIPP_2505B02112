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BAA7" w14:textId="115F2E78" w:rsidR="00D67B55" w:rsidRPr="00D67B55" w:rsidRDefault="00D67B55" w:rsidP="00D67B55">
      <w:pPr>
        <w:pStyle w:val="Title"/>
        <w:jc w:val="center"/>
        <w:rPr>
          <w:b/>
          <w:sz w:val="24"/>
          <w:szCs w:val="24"/>
          <w:lang w:val="en-IN"/>
        </w:rPr>
      </w:pPr>
      <w:r>
        <w:rPr>
          <w:b/>
          <w:sz w:val="24"/>
          <w:szCs w:val="24"/>
          <w:lang w:val="en-IN"/>
        </w:rPr>
        <w:t xml:space="preserve">                                                                            </w:t>
      </w:r>
      <w:r w:rsidRPr="00D67B55">
        <w:rPr>
          <w:b/>
          <w:sz w:val="24"/>
          <w:szCs w:val="24"/>
          <w:lang w:val="en-IN"/>
        </w:rPr>
        <w:t>Date:  24-11-2025</w:t>
      </w:r>
    </w:p>
    <w:p w14:paraId="16828099" w14:textId="01294BC8" w:rsidR="00D67B55" w:rsidRPr="00D67B55" w:rsidRDefault="00D67B55" w:rsidP="00D67B55">
      <w:pPr>
        <w:pStyle w:val="Title"/>
        <w:jc w:val="center"/>
        <w:rPr>
          <w:b/>
          <w:sz w:val="24"/>
          <w:szCs w:val="24"/>
          <w:lang w:val="en-IN"/>
        </w:rPr>
      </w:pPr>
      <w:r>
        <w:rPr>
          <w:b/>
          <w:sz w:val="24"/>
          <w:szCs w:val="24"/>
          <w:lang w:val="en-IN"/>
        </w:rPr>
        <w:t xml:space="preserve">                                                                                     </w:t>
      </w:r>
      <w:r w:rsidRPr="00D67B55">
        <w:rPr>
          <w:b/>
          <w:sz w:val="24"/>
          <w:szCs w:val="24"/>
          <w:lang w:val="en-IN"/>
        </w:rPr>
        <w:t xml:space="preserve">Name: </w:t>
      </w:r>
      <w:r>
        <w:rPr>
          <w:b/>
          <w:sz w:val="24"/>
          <w:szCs w:val="24"/>
          <w:lang w:val="en-IN"/>
        </w:rPr>
        <w:t>Bhukya Anusha</w:t>
      </w:r>
    </w:p>
    <w:p w14:paraId="278C1E96" w14:textId="5A3249CB" w:rsidR="00D67B55" w:rsidRPr="00D67B55" w:rsidRDefault="00D67B55" w:rsidP="00D67B55">
      <w:pPr>
        <w:pStyle w:val="Title"/>
        <w:jc w:val="right"/>
        <w:rPr>
          <w:b/>
          <w:sz w:val="24"/>
          <w:szCs w:val="24"/>
          <w:lang w:val="en-IN"/>
        </w:rPr>
      </w:pPr>
      <w:r>
        <w:rPr>
          <w:b/>
          <w:sz w:val="24"/>
          <w:szCs w:val="24"/>
          <w:lang w:val="en-IN"/>
        </w:rPr>
        <w:t xml:space="preserve">Branch: </w:t>
      </w:r>
      <w:r w:rsidRPr="00D67B55">
        <w:rPr>
          <w:b/>
          <w:sz w:val="24"/>
          <w:szCs w:val="24"/>
          <w:lang w:val="en-IN"/>
        </w:rPr>
        <w:t>M-tech</w:t>
      </w:r>
      <w:r>
        <w:rPr>
          <w:b/>
          <w:sz w:val="24"/>
          <w:szCs w:val="24"/>
          <w:lang w:val="en-IN"/>
        </w:rPr>
        <w:t>-EEE-</w:t>
      </w:r>
      <w:r w:rsidRPr="00D67B55">
        <w:rPr>
          <w:b/>
          <w:sz w:val="24"/>
          <w:szCs w:val="24"/>
          <w:lang w:val="en-IN"/>
        </w:rPr>
        <w:t xml:space="preserve"> 1</w:t>
      </w:r>
      <w:r w:rsidRPr="00D67B55">
        <w:rPr>
          <w:b/>
          <w:sz w:val="24"/>
          <w:szCs w:val="24"/>
          <w:vertAlign w:val="superscript"/>
          <w:lang w:val="en-IN"/>
        </w:rPr>
        <w:t>st</w:t>
      </w:r>
      <w:r w:rsidRPr="00D67B55">
        <w:rPr>
          <w:b/>
          <w:sz w:val="24"/>
          <w:szCs w:val="24"/>
          <w:lang w:val="en-IN"/>
        </w:rPr>
        <w:t xml:space="preserve"> Year</w:t>
      </w:r>
    </w:p>
    <w:p w14:paraId="457E3264" w14:textId="537EBDB8" w:rsidR="00D67B55" w:rsidRPr="00D67B55" w:rsidRDefault="00D67B55" w:rsidP="00D67B55">
      <w:pPr>
        <w:pStyle w:val="Title"/>
        <w:jc w:val="center"/>
        <w:rPr>
          <w:b/>
          <w:sz w:val="24"/>
          <w:szCs w:val="24"/>
          <w:lang w:val="en-IN"/>
        </w:rPr>
      </w:pPr>
      <w:r>
        <w:rPr>
          <w:b/>
          <w:sz w:val="24"/>
          <w:szCs w:val="24"/>
          <w:lang w:val="en-IN"/>
        </w:rPr>
        <w:t xml:space="preserve">                                                                                </w:t>
      </w:r>
      <w:r w:rsidRPr="00D67B55">
        <w:rPr>
          <w:b/>
          <w:sz w:val="24"/>
          <w:szCs w:val="24"/>
          <w:lang w:val="en-IN"/>
        </w:rPr>
        <w:t>HTNO: 250</w:t>
      </w:r>
      <w:r>
        <w:rPr>
          <w:b/>
          <w:sz w:val="24"/>
          <w:szCs w:val="24"/>
          <w:lang w:val="en-IN"/>
        </w:rPr>
        <w:t>5B02112</w:t>
      </w:r>
    </w:p>
    <w:p w14:paraId="38DF9AE1" w14:textId="77777777" w:rsidR="00D67B55" w:rsidRDefault="00D67B55" w:rsidP="00371775">
      <w:pPr>
        <w:pStyle w:val="Title"/>
      </w:pPr>
    </w:p>
    <w:p w14:paraId="5E99D401" w14:textId="12DCBA31" w:rsidR="00851B61" w:rsidRDefault="00000000" w:rsidP="00371775">
      <w:pPr>
        <w:pStyle w:val="Title"/>
      </w:pPr>
      <w:r>
        <w:t>Python Programming Lab T</w:t>
      </w:r>
      <w:r w:rsidR="00371775">
        <w:t>est-1</w:t>
      </w:r>
    </w:p>
    <w:p w14:paraId="4E670434" w14:textId="77777777" w:rsidR="00851B61" w:rsidRDefault="00000000">
      <w:pPr>
        <w:pStyle w:val="Heading1"/>
      </w:pPr>
      <w:r>
        <w:t>Set 3</w:t>
      </w:r>
    </w:p>
    <w:p w14:paraId="61191090" w14:textId="77777777" w:rsidR="00851B61" w:rsidRDefault="00000000" w:rsidP="00DF17F5">
      <w:pPr>
        <w:pStyle w:val="ListNumber"/>
        <w:numPr>
          <w:ilvl w:val="0"/>
          <w:numId w:val="0"/>
        </w:numPr>
        <w:ind w:left="360" w:hanging="360"/>
      </w:pPr>
      <w:r w:rsidRPr="00DF17F5">
        <w:rPr>
          <w:b/>
          <w:bCs/>
        </w:rPr>
        <w:t>Q1.</w:t>
      </w:r>
      <w:r>
        <w:t xml:space="preserve"> Implement a Python class for a stack data structure (`push`, `pop`, `peek`). Use GitHub Copilot to generate code, test its handling of edge cases, and explain any improvements made.</w:t>
      </w:r>
    </w:p>
    <w:p w14:paraId="199D3DB4" w14:textId="77777777" w:rsidR="00851B61" w:rsidRDefault="00000000">
      <w:r>
        <w:t>(Each question carries 5 marks)</w:t>
      </w:r>
    </w:p>
    <w:p w14:paraId="626F4673" w14:textId="77777777" w:rsidR="00D67B55" w:rsidRDefault="00D67B55">
      <w:pPr>
        <w:rPr>
          <w:b/>
          <w:bCs/>
        </w:rPr>
      </w:pPr>
    </w:p>
    <w:p w14:paraId="16F40DCC" w14:textId="77777777" w:rsidR="00D67B55" w:rsidRDefault="00D67B55">
      <w:pPr>
        <w:rPr>
          <w:b/>
          <w:bCs/>
        </w:rPr>
      </w:pPr>
    </w:p>
    <w:p w14:paraId="5BC941C4" w14:textId="61EE8869" w:rsidR="00371775" w:rsidRDefault="00B34012">
      <w:pPr>
        <w:rPr>
          <w:b/>
          <w:bCs/>
        </w:rPr>
      </w:pPr>
      <w:r w:rsidRPr="00B34012">
        <w:rPr>
          <w:b/>
          <w:bCs/>
        </w:rPr>
        <w:t xml:space="preserve">Implementing a Python Stack </w:t>
      </w:r>
      <w:r>
        <w:rPr>
          <w:b/>
          <w:bCs/>
        </w:rPr>
        <w:t>Da</w:t>
      </w:r>
      <w:r w:rsidR="00DF17F5">
        <w:rPr>
          <w:b/>
          <w:bCs/>
        </w:rPr>
        <w:t>ta</w:t>
      </w:r>
      <w:r>
        <w:rPr>
          <w:b/>
          <w:bCs/>
        </w:rPr>
        <w:t xml:space="preserve"> Structure</w:t>
      </w:r>
      <w:r w:rsidRPr="00B34012">
        <w:rPr>
          <w:b/>
          <w:bCs/>
        </w:rPr>
        <w:t>:</w:t>
      </w:r>
    </w:p>
    <w:p w14:paraId="6CA3565A" w14:textId="5FD7F8B3" w:rsidR="00B34012" w:rsidRDefault="00B34012">
      <w:r w:rsidRPr="00B34012">
        <w:t xml:space="preserve">A </w:t>
      </w:r>
      <w:r w:rsidRPr="00DF17F5">
        <w:rPr>
          <w:b/>
          <w:bCs/>
        </w:rPr>
        <w:t>Stack</w:t>
      </w:r>
      <w:r w:rsidRPr="00B34012">
        <w:t xml:space="preserve"> is a Last-In</w:t>
      </w:r>
      <w:r>
        <w:t>-</w:t>
      </w:r>
      <w:r w:rsidRPr="00B34012">
        <w:t>First-out</w:t>
      </w:r>
      <w:r>
        <w:t xml:space="preserve"> </w:t>
      </w:r>
      <w:r w:rsidRPr="00B34012">
        <w:t>(LIFO) data structure</w:t>
      </w:r>
      <w:r w:rsidR="00DF17F5">
        <w:t>, often visualized as a stack of plates where the last one added is the first one removed</w:t>
      </w:r>
      <w:r w:rsidRPr="00B34012">
        <w:t>.</w:t>
      </w:r>
    </w:p>
    <w:p w14:paraId="19DCE6E3" w14:textId="4FB08547" w:rsidR="00DF17F5" w:rsidRDefault="00DF17F5">
      <w:r>
        <w:t xml:space="preserve">The stack is implemented using a python list, which provides </w:t>
      </w:r>
      <w:proofErr w:type="gramStart"/>
      <w:r>
        <w:t>O(</w:t>
      </w:r>
      <w:proofErr w:type="gramEnd"/>
      <w:r>
        <w:t>1) constant-time complexity for append(push) and pop operations at the end of the list.</w:t>
      </w:r>
    </w:p>
    <w:p w14:paraId="1DB2B7B0" w14:textId="77777777" w:rsidR="00D67B55" w:rsidRDefault="00D67B55">
      <w:pPr>
        <w:rPr>
          <w:b/>
          <w:bCs/>
        </w:rPr>
      </w:pPr>
    </w:p>
    <w:p w14:paraId="10063043" w14:textId="77777777" w:rsidR="00D67B55" w:rsidRDefault="00D67B55">
      <w:pPr>
        <w:rPr>
          <w:b/>
          <w:bCs/>
        </w:rPr>
      </w:pPr>
    </w:p>
    <w:p w14:paraId="4901FA03" w14:textId="77777777" w:rsidR="00D67B55" w:rsidRDefault="00D67B55">
      <w:pPr>
        <w:rPr>
          <w:b/>
          <w:bCs/>
        </w:rPr>
      </w:pPr>
    </w:p>
    <w:p w14:paraId="3580ACBD" w14:textId="77777777" w:rsidR="00D67B55" w:rsidRDefault="00D67B55">
      <w:pPr>
        <w:rPr>
          <w:b/>
          <w:bCs/>
        </w:rPr>
      </w:pPr>
    </w:p>
    <w:p w14:paraId="6975159F" w14:textId="77777777" w:rsidR="00D67B55" w:rsidRDefault="00D67B55">
      <w:pPr>
        <w:rPr>
          <w:b/>
          <w:bCs/>
        </w:rPr>
      </w:pPr>
    </w:p>
    <w:p w14:paraId="527EF103" w14:textId="77777777" w:rsidR="00D67B55" w:rsidRDefault="00D67B55">
      <w:pPr>
        <w:rPr>
          <w:b/>
          <w:bCs/>
        </w:rPr>
      </w:pPr>
    </w:p>
    <w:p w14:paraId="35EDC53C" w14:textId="77777777" w:rsidR="00D67B55" w:rsidRDefault="00D67B55">
      <w:pPr>
        <w:rPr>
          <w:b/>
          <w:bCs/>
        </w:rPr>
      </w:pPr>
    </w:p>
    <w:p w14:paraId="0DBFFFA6" w14:textId="77777777" w:rsidR="00D67B55" w:rsidRDefault="00D67B55">
      <w:pPr>
        <w:rPr>
          <w:b/>
          <w:bCs/>
        </w:rPr>
      </w:pPr>
    </w:p>
    <w:p w14:paraId="5782E9E1" w14:textId="77777777" w:rsidR="00D67B55" w:rsidRDefault="00D67B55">
      <w:pPr>
        <w:rPr>
          <w:b/>
          <w:bCs/>
        </w:rPr>
      </w:pPr>
    </w:p>
    <w:p w14:paraId="18F9CB13" w14:textId="77777777" w:rsidR="00D67B55" w:rsidRDefault="00D67B55">
      <w:pPr>
        <w:rPr>
          <w:b/>
          <w:bCs/>
        </w:rPr>
      </w:pPr>
    </w:p>
    <w:p w14:paraId="3EC16949" w14:textId="77777777" w:rsidR="00D67B55" w:rsidRDefault="00D67B55">
      <w:pPr>
        <w:rPr>
          <w:b/>
          <w:bCs/>
        </w:rPr>
      </w:pPr>
    </w:p>
    <w:p w14:paraId="5FCB48BC" w14:textId="77777777" w:rsidR="00D67B55" w:rsidRDefault="00D67B55">
      <w:pPr>
        <w:rPr>
          <w:b/>
          <w:bCs/>
        </w:rPr>
      </w:pPr>
    </w:p>
    <w:p w14:paraId="134D3EA1" w14:textId="77777777" w:rsidR="00D67B55" w:rsidRDefault="00D67B55">
      <w:pPr>
        <w:rPr>
          <w:b/>
          <w:bCs/>
        </w:rPr>
      </w:pPr>
    </w:p>
    <w:p w14:paraId="58DAF6A4" w14:textId="14B232A2" w:rsidR="00212ADF" w:rsidRPr="00212ADF" w:rsidRDefault="00212ADF">
      <w:pPr>
        <w:rPr>
          <w:b/>
          <w:bCs/>
        </w:rPr>
      </w:pPr>
      <w:r w:rsidRPr="00212ADF">
        <w:rPr>
          <w:b/>
          <w:bCs/>
        </w:rPr>
        <w:t>Input Code:</w:t>
      </w:r>
    </w:p>
    <w:p w14:paraId="19838923" w14:textId="3321BE56" w:rsidR="00DF17F5" w:rsidRDefault="00212ADF">
      <w:r w:rsidRPr="00212ADF">
        <w:drawing>
          <wp:inline distT="0" distB="0" distL="0" distR="0" wp14:anchorId="308FBB4A" wp14:editId="6971CD2D">
            <wp:extent cx="5486400" cy="4472940"/>
            <wp:effectExtent l="0" t="0" r="0" b="3810"/>
            <wp:docPr id="96020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2002" name=""/>
                    <pic:cNvPicPr/>
                  </pic:nvPicPr>
                  <pic:blipFill>
                    <a:blip r:embed="rId6"/>
                    <a:stretch>
                      <a:fillRect/>
                    </a:stretch>
                  </pic:blipFill>
                  <pic:spPr>
                    <a:xfrm>
                      <a:off x="0" y="0"/>
                      <a:ext cx="5486400" cy="4472940"/>
                    </a:xfrm>
                    <a:prstGeom prst="rect">
                      <a:avLst/>
                    </a:prstGeom>
                  </pic:spPr>
                </pic:pic>
              </a:graphicData>
            </a:graphic>
          </wp:inline>
        </w:drawing>
      </w:r>
    </w:p>
    <w:p w14:paraId="1C106921" w14:textId="350FB988" w:rsidR="00212ADF" w:rsidRDefault="00212ADF">
      <w:r w:rsidRPr="00212ADF">
        <w:drawing>
          <wp:inline distT="0" distB="0" distL="0" distR="0" wp14:anchorId="374D5ABE" wp14:editId="0DA8212F">
            <wp:extent cx="5486400" cy="3887470"/>
            <wp:effectExtent l="0" t="0" r="0" b="0"/>
            <wp:docPr id="126310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04685" name=""/>
                    <pic:cNvPicPr/>
                  </pic:nvPicPr>
                  <pic:blipFill>
                    <a:blip r:embed="rId7"/>
                    <a:stretch>
                      <a:fillRect/>
                    </a:stretch>
                  </pic:blipFill>
                  <pic:spPr>
                    <a:xfrm>
                      <a:off x="0" y="0"/>
                      <a:ext cx="5486400" cy="3887470"/>
                    </a:xfrm>
                    <a:prstGeom prst="rect">
                      <a:avLst/>
                    </a:prstGeom>
                  </pic:spPr>
                </pic:pic>
              </a:graphicData>
            </a:graphic>
          </wp:inline>
        </w:drawing>
      </w:r>
    </w:p>
    <w:p w14:paraId="1B136136" w14:textId="77777777" w:rsidR="00212ADF" w:rsidRDefault="00212ADF"/>
    <w:p w14:paraId="4A417682" w14:textId="227A1972" w:rsidR="00371775" w:rsidRPr="00212ADF" w:rsidRDefault="00212ADF">
      <w:pPr>
        <w:rPr>
          <w:b/>
          <w:bCs/>
        </w:rPr>
      </w:pPr>
      <w:r w:rsidRPr="00212ADF">
        <w:rPr>
          <w:b/>
          <w:bCs/>
        </w:rPr>
        <w:t>Output</w:t>
      </w:r>
      <w:r>
        <w:rPr>
          <w:b/>
          <w:bCs/>
        </w:rPr>
        <w:t xml:space="preserve"> Result</w:t>
      </w:r>
      <w:r w:rsidRPr="00212ADF">
        <w:rPr>
          <w:b/>
          <w:bCs/>
        </w:rPr>
        <w:t>:</w:t>
      </w:r>
    </w:p>
    <w:p w14:paraId="70068CCA" w14:textId="70F66505" w:rsidR="00371775" w:rsidRDefault="00212ADF">
      <w:r w:rsidRPr="00212ADF">
        <w:drawing>
          <wp:inline distT="0" distB="0" distL="0" distR="0" wp14:anchorId="378E6EB2" wp14:editId="15CAFC51">
            <wp:extent cx="5486400" cy="2466975"/>
            <wp:effectExtent l="0" t="0" r="0" b="9525"/>
            <wp:docPr id="153228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86711" name=""/>
                    <pic:cNvPicPr/>
                  </pic:nvPicPr>
                  <pic:blipFill>
                    <a:blip r:embed="rId8"/>
                    <a:stretch>
                      <a:fillRect/>
                    </a:stretch>
                  </pic:blipFill>
                  <pic:spPr>
                    <a:xfrm>
                      <a:off x="0" y="0"/>
                      <a:ext cx="5486400" cy="2466975"/>
                    </a:xfrm>
                    <a:prstGeom prst="rect">
                      <a:avLst/>
                    </a:prstGeom>
                  </pic:spPr>
                </pic:pic>
              </a:graphicData>
            </a:graphic>
          </wp:inline>
        </w:drawing>
      </w:r>
    </w:p>
    <w:p w14:paraId="24A4C8B9" w14:textId="77777777" w:rsidR="00371775" w:rsidRDefault="00371775"/>
    <w:p w14:paraId="3F3F8004" w14:textId="77777777" w:rsidR="004F1A86" w:rsidRDefault="004F1A86"/>
    <w:p w14:paraId="7A793E1E" w14:textId="77777777" w:rsidR="004F1A86" w:rsidRDefault="004F1A86"/>
    <w:p w14:paraId="78855060" w14:textId="52B41643" w:rsidR="004F1A86" w:rsidRDefault="004F1A86">
      <w:r>
        <w:t>Test Data-2:</w:t>
      </w:r>
    </w:p>
    <w:p w14:paraId="4DB820E5" w14:textId="4588C2BD" w:rsidR="00DF17F5" w:rsidRDefault="004F1A86" w:rsidP="00DF17F5">
      <w:pPr>
        <w:pStyle w:val="ListNumber"/>
        <w:numPr>
          <w:ilvl w:val="0"/>
          <w:numId w:val="0"/>
        </w:numPr>
        <w:ind w:left="360" w:hanging="360"/>
        <w:rPr>
          <w:b/>
          <w:bCs/>
        </w:rPr>
      </w:pPr>
      <w:r w:rsidRPr="004F1A86">
        <w:rPr>
          <w:b/>
          <w:bCs/>
        </w:rPr>
        <w:drawing>
          <wp:inline distT="0" distB="0" distL="0" distR="0" wp14:anchorId="2AA3B14A" wp14:editId="69A8BC08">
            <wp:extent cx="5486400" cy="5347335"/>
            <wp:effectExtent l="0" t="0" r="0" b="5715"/>
            <wp:docPr id="192928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3111" name=""/>
                    <pic:cNvPicPr/>
                  </pic:nvPicPr>
                  <pic:blipFill>
                    <a:blip r:embed="rId9"/>
                    <a:stretch>
                      <a:fillRect/>
                    </a:stretch>
                  </pic:blipFill>
                  <pic:spPr>
                    <a:xfrm>
                      <a:off x="0" y="0"/>
                      <a:ext cx="5486400" cy="5347335"/>
                    </a:xfrm>
                    <a:prstGeom prst="rect">
                      <a:avLst/>
                    </a:prstGeom>
                  </pic:spPr>
                </pic:pic>
              </a:graphicData>
            </a:graphic>
          </wp:inline>
        </w:drawing>
      </w:r>
    </w:p>
    <w:p w14:paraId="528F9AD5" w14:textId="671BEE3B" w:rsidR="004F1A86" w:rsidRDefault="004F1A86" w:rsidP="00DF17F5">
      <w:pPr>
        <w:pStyle w:val="ListNumber"/>
        <w:numPr>
          <w:ilvl w:val="0"/>
          <w:numId w:val="0"/>
        </w:numPr>
        <w:ind w:left="360" w:hanging="360"/>
        <w:rPr>
          <w:b/>
          <w:bCs/>
        </w:rPr>
      </w:pPr>
      <w:r w:rsidRPr="004F1A86">
        <w:rPr>
          <w:b/>
          <w:bCs/>
        </w:rPr>
        <w:drawing>
          <wp:inline distT="0" distB="0" distL="0" distR="0" wp14:anchorId="358F3CDA" wp14:editId="7E59FDDC">
            <wp:extent cx="5486400" cy="5163820"/>
            <wp:effectExtent l="0" t="0" r="0" b="0"/>
            <wp:docPr id="143765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7977" name=""/>
                    <pic:cNvPicPr/>
                  </pic:nvPicPr>
                  <pic:blipFill>
                    <a:blip r:embed="rId10"/>
                    <a:stretch>
                      <a:fillRect/>
                    </a:stretch>
                  </pic:blipFill>
                  <pic:spPr>
                    <a:xfrm>
                      <a:off x="0" y="0"/>
                      <a:ext cx="5486400" cy="5163820"/>
                    </a:xfrm>
                    <a:prstGeom prst="rect">
                      <a:avLst/>
                    </a:prstGeom>
                  </pic:spPr>
                </pic:pic>
              </a:graphicData>
            </a:graphic>
          </wp:inline>
        </w:drawing>
      </w:r>
    </w:p>
    <w:p w14:paraId="71B5E77E" w14:textId="0769680F" w:rsidR="004F1A86" w:rsidRDefault="004F1A86" w:rsidP="004F1A86">
      <w:r w:rsidRPr="004F1A86">
        <w:rPr>
          <w:b/>
          <w:bCs/>
        </w:rPr>
        <w:t>Example Usage</w:t>
      </w:r>
      <w:r>
        <w:t xml:space="preserve">: </w:t>
      </w:r>
      <w:proofErr w:type="spellStart"/>
      <w:r>
        <w:t>my_stack</w:t>
      </w:r>
      <w:proofErr w:type="spellEnd"/>
      <w:r>
        <w:t xml:space="preserve"> = </w:t>
      </w:r>
      <w:proofErr w:type="gramStart"/>
      <w:r>
        <w:t>Stack(</w:t>
      </w:r>
      <w:proofErr w:type="gramEnd"/>
      <w:r>
        <w:t>)</w:t>
      </w:r>
    </w:p>
    <w:p w14:paraId="6A7EB033" w14:textId="71C9C8EF" w:rsidR="004F1A86" w:rsidRDefault="004F1A86" w:rsidP="004F1A86">
      <w:r>
        <w:t xml:space="preserve">                                 </w:t>
      </w:r>
      <w:proofErr w:type="spellStart"/>
      <w:r>
        <w:t>my_</w:t>
      </w:r>
      <w:proofErr w:type="gramStart"/>
      <w:r>
        <w:t>stack.push</w:t>
      </w:r>
      <w:proofErr w:type="spellEnd"/>
      <w:proofErr w:type="gramEnd"/>
      <w:r>
        <w:t>(10)</w:t>
      </w:r>
    </w:p>
    <w:p w14:paraId="193A963B" w14:textId="652E6F95" w:rsidR="004F1A86" w:rsidRDefault="004F1A86" w:rsidP="004F1A86">
      <w:r>
        <w:t xml:space="preserve">                                 </w:t>
      </w:r>
      <w:proofErr w:type="spellStart"/>
      <w:r>
        <w:t>my_</w:t>
      </w:r>
      <w:proofErr w:type="gramStart"/>
      <w:r>
        <w:t>stack.push</w:t>
      </w:r>
      <w:proofErr w:type="spellEnd"/>
      <w:proofErr w:type="gramEnd"/>
      <w:r>
        <w:t>(20)</w:t>
      </w:r>
    </w:p>
    <w:p w14:paraId="77A21904" w14:textId="59755382" w:rsidR="004F1A86" w:rsidRDefault="004F1A86" w:rsidP="004F1A86">
      <w:r>
        <w:t xml:space="preserve">                                </w:t>
      </w:r>
      <w:proofErr w:type="gramStart"/>
      <w:r>
        <w:t>print(</w:t>
      </w:r>
      <w:proofErr w:type="spellStart"/>
      <w:proofErr w:type="gramEnd"/>
      <w:r>
        <w:t>f"Top</w:t>
      </w:r>
      <w:proofErr w:type="spellEnd"/>
      <w:r>
        <w:t xml:space="preserve"> element (peek): {</w:t>
      </w:r>
      <w:proofErr w:type="spellStart"/>
      <w:r>
        <w:t>my_</w:t>
      </w:r>
      <w:proofErr w:type="gramStart"/>
      <w:r>
        <w:t>stack.peek</w:t>
      </w:r>
      <w:proofErr w:type="spellEnd"/>
      <w:proofErr w:type="gramEnd"/>
      <w:r>
        <w:t>()}") # Output: 20</w:t>
      </w:r>
    </w:p>
    <w:p w14:paraId="20A6A883" w14:textId="33749CD0" w:rsidR="004F1A86" w:rsidRDefault="004F1A86" w:rsidP="004F1A86">
      <w:r>
        <w:t xml:space="preserve">                                </w:t>
      </w:r>
      <w:proofErr w:type="gramStart"/>
      <w:r>
        <w:t>print(</w:t>
      </w:r>
      <w:proofErr w:type="spellStart"/>
      <w:proofErr w:type="gramEnd"/>
      <w:r>
        <w:t>f"Stack</w:t>
      </w:r>
      <w:proofErr w:type="spellEnd"/>
      <w:r>
        <w:t xml:space="preserve"> size: {</w:t>
      </w:r>
      <w:proofErr w:type="spellStart"/>
      <w:r>
        <w:t>my_</w:t>
      </w:r>
      <w:proofErr w:type="gramStart"/>
      <w:r>
        <w:t>stack.size</w:t>
      </w:r>
      <w:proofErr w:type="spellEnd"/>
      <w:proofErr w:type="gramEnd"/>
      <w:r>
        <w:t>()}</w:t>
      </w:r>
      <w:proofErr w:type="gramStart"/>
      <w:r>
        <w:t xml:space="preserve">")   </w:t>
      </w:r>
      <w:proofErr w:type="gramEnd"/>
      <w:r>
        <w:t xml:space="preserve">      </w:t>
      </w:r>
      <w:r>
        <w:t xml:space="preserve">             </w:t>
      </w:r>
      <w:r>
        <w:t># Output: 2</w:t>
      </w:r>
    </w:p>
    <w:p w14:paraId="349B7F62" w14:textId="2D7A0F00" w:rsidR="004F1A86" w:rsidRDefault="004F1A86" w:rsidP="004F1A86">
      <w:r>
        <w:t xml:space="preserve">                                </w:t>
      </w:r>
      <w:proofErr w:type="gramStart"/>
      <w:r>
        <w:t>print(</w:t>
      </w:r>
      <w:proofErr w:type="spellStart"/>
      <w:proofErr w:type="gramEnd"/>
      <w:r>
        <w:t>f"Popped</w:t>
      </w:r>
      <w:proofErr w:type="spellEnd"/>
      <w:r>
        <w:t xml:space="preserve"> element: {</w:t>
      </w:r>
      <w:proofErr w:type="spellStart"/>
      <w:proofErr w:type="gramStart"/>
      <w:r>
        <w:t>my_stack.pop</w:t>
      </w:r>
      <w:proofErr w:type="spellEnd"/>
      <w:r>
        <w:t>(</w:t>
      </w:r>
      <w:proofErr w:type="gramEnd"/>
      <w:r>
        <w:t>)}</w:t>
      </w:r>
      <w:proofErr w:type="gramStart"/>
      <w:r>
        <w:t xml:space="preserve">")   </w:t>
      </w:r>
      <w:proofErr w:type="gramEnd"/>
      <w:r>
        <w:t xml:space="preserve">   </w:t>
      </w:r>
      <w:r>
        <w:t xml:space="preserve">    </w:t>
      </w:r>
      <w:r>
        <w:t># Output: 20</w:t>
      </w:r>
    </w:p>
    <w:p w14:paraId="4C72AB9E" w14:textId="09FA4834" w:rsidR="004F1A86" w:rsidRDefault="004F1A86" w:rsidP="004F1A86">
      <w:r>
        <w:t xml:space="preserve">                                </w:t>
      </w:r>
      <w:proofErr w:type="gramStart"/>
      <w:r>
        <w:t>print(</w:t>
      </w:r>
      <w:proofErr w:type="spellStart"/>
      <w:proofErr w:type="gramEnd"/>
      <w:r>
        <w:t>f"Popped</w:t>
      </w:r>
      <w:proofErr w:type="spellEnd"/>
      <w:r>
        <w:t xml:space="preserve"> element: {</w:t>
      </w:r>
      <w:proofErr w:type="spellStart"/>
      <w:proofErr w:type="gramStart"/>
      <w:r>
        <w:t>my_stack.pop</w:t>
      </w:r>
      <w:proofErr w:type="spellEnd"/>
      <w:r>
        <w:t>(</w:t>
      </w:r>
      <w:proofErr w:type="gramEnd"/>
      <w:r>
        <w:t>)}</w:t>
      </w:r>
      <w:proofErr w:type="gramStart"/>
      <w:r>
        <w:t xml:space="preserve">")   </w:t>
      </w:r>
      <w:proofErr w:type="gramEnd"/>
      <w:r>
        <w:t xml:space="preserve">   </w:t>
      </w:r>
      <w:r>
        <w:t xml:space="preserve">    </w:t>
      </w:r>
      <w:r>
        <w:t># Output: 10</w:t>
      </w:r>
    </w:p>
    <w:p w14:paraId="662E9E25" w14:textId="6A3F70D4" w:rsidR="004F1A86" w:rsidRDefault="004F1A86" w:rsidP="004F1A86">
      <w:r>
        <w:t xml:space="preserve">                                </w:t>
      </w:r>
      <w:proofErr w:type="gramStart"/>
      <w:r>
        <w:t>print(</w:t>
      </w:r>
      <w:proofErr w:type="spellStart"/>
      <w:proofErr w:type="gramEnd"/>
      <w:r>
        <w:t>f"Is</w:t>
      </w:r>
      <w:proofErr w:type="spellEnd"/>
      <w:r>
        <w:t xml:space="preserve"> stack empty? {</w:t>
      </w:r>
      <w:proofErr w:type="spellStart"/>
      <w:r>
        <w:t>my_stack.is_</w:t>
      </w:r>
      <w:proofErr w:type="gramStart"/>
      <w:r>
        <w:t>empty</w:t>
      </w:r>
      <w:proofErr w:type="spellEnd"/>
      <w:r>
        <w:t>(</w:t>
      </w:r>
      <w:proofErr w:type="gramEnd"/>
      <w:r>
        <w:t>)}</w:t>
      </w:r>
      <w:proofErr w:type="gramStart"/>
      <w:r>
        <w:t xml:space="preserve">") </w:t>
      </w:r>
      <w:r>
        <w:t xml:space="preserve">  </w:t>
      </w:r>
      <w:proofErr w:type="gramEnd"/>
      <w:r>
        <w:t xml:space="preserve"> </w:t>
      </w:r>
      <w:r>
        <w:t># Output: True</w:t>
      </w:r>
    </w:p>
    <w:p w14:paraId="6C169090" w14:textId="77777777" w:rsidR="004F1A86" w:rsidRDefault="004F1A86" w:rsidP="004F1A86"/>
    <w:p w14:paraId="0D7BDB77" w14:textId="22EB2D1E" w:rsidR="004F1A86" w:rsidRDefault="004F1A86" w:rsidP="004F1A86">
      <w:pPr>
        <w:rPr>
          <w:b/>
          <w:bCs/>
        </w:rPr>
      </w:pPr>
      <w:r w:rsidRPr="004F1A86">
        <w:rPr>
          <w:b/>
          <w:bCs/>
        </w:rPr>
        <w:t>Edge Case Handling and Testing:</w:t>
      </w:r>
    </w:p>
    <w:p w14:paraId="20939AC6" w14:textId="5F8487EC" w:rsidR="004F1A86" w:rsidRPr="004F1A86" w:rsidRDefault="004F1A86" w:rsidP="004F1A86">
      <w:r w:rsidRPr="004F1A86">
        <w:t>Edge cases are critical for any data structure, especially operations on an empty or full stack.</w:t>
      </w:r>
    </w:p>
    <w:p w14:paraId="3A44B487" w14:textId="77777777" w:rsidR="00884DBD" w:rsidRDefault="004F1A86" w:rsidP="00884DBD">
      <w:pPr>
        <w:pStyle w:val="ListNumber"/>
        <w:numPr>
          <w:ilvl w:val="0"/>
          <w:numId w:val="10"/>
        </w:numPr>
        <w:rPr>
          <w:b/>
          <w:bCs/>
        </w:rPr>
      </w:pPr>
      <w:proofErr w:type="gramStart"/>
      <w:r>
        <w:rPr>
          <w:b/>
          <w:bCs/>
        </w:rPr>
        <w:t>POP(</w:t>
      </w:r>
      <w:proofErr w:type="gramEnd"/>
      <w:r>
        <w:rPr>
          <w:b/>
          <w:bCs/>
        </w:rPr>
        <w:t xml:space="preserve">): </w:t>
      </w:r>
    </w:p>
    <w:p w14:paraId="2B548E51" w14:textId="114B5C6C" w:rsidR="00CC002D" w:rsidRPr="00884DBD" w:rsidRDefault="00884DBD" w:rsidP="00884DBD">
      <w:pPr>
        <w:pStyle w:val="ListNumber"/>
        <w:numPr>
          <w:ilvl w:val="0"/>
          <w:numId w:val="0"/>
        </w:numPr>
        <w:ind w:left="720"/>
        <w:rPr>
          <w:b/>
          <w:bCs/>
        </w:rPr>
      </w:pPr>
      <w:r>
        <w:rPr>
          <w:b/>
          <w:bCs/>
        </w:rPr>
        <w:t xml:space="preserve"> </w:t>
      </w:r>
      <w:r w:rsidR="00CC002D" w:rsidRPr="00CC002D">
        <w:t>Condition: Empty Stack</w:t>
      </w:r>
      <w:r w:rsidR="00CC002D">
        <w:t xml:space="preserve"> </w:t>
      </w:r>
      <w:r w:rsidR="00CC002D" w:rsidRPr="00CC002D">
        <w:t>(Underflow)</w:t>
      </w:r>
      <w:r w:rsidR="00CC002D">
        <w:t>.</w:t>
      </w:r>
    </w:p>
    <w:p w14:paraId="65E47F55" w14:textId="407F4719" w:rsidR="00CC002D" w:rsidRDefault="00884DBD" w:rsidP="00884DBD">
      <w:pPr>
        <w:pStyle w:val="ListNumber"/>
        <w:numPr>
          <w:ilvl w:val="0"/>
          <w:numId w:val="0"/>
        </w:numPr>
      </w:pPr>
      <w:r>
        <w:t xml:space="preserve">                </w:t>
      </w:r>
      <w:r w:rsidR="00CC002D">
        <w:t xml:space="preserve">Expected Behavior: It should raise an </w:t>
      </w:r>
      <w:proofErr w:type="gramStart"/>
      <w:r w:rsidR="00CC002D">
        <w:t>Exception(</w:t>
      </w:r>
      <w:proofErr w:type="gramEnd"/>
      <w:r w:rsidR="00CC002D">
        <w:t xml:space="preserve">e.g., </w:t>
      </w:r>
      <w:proofErr w:type="spellStart"/>
      <w:r w:rsidR="00CC002D">
        <w:t>IndexError</w:t>
      </w:r>
      <w:proofErr w:type="spellEnd"/>
      <w:r w:rsidR="00CC002D">
        <w:t>).</w:t>
      </w:r>
    </w:p>
    <w:p w14:paraId="09F5CBC7" w14:textId="205B3CE3" w:rsidR="00CC002D" w:rsidRDefault="00884DBD" w:rsidP="00CC002D">
      <w:pPr>
        <w:pStyle w:val="ListNumber"/>
        <w:numPr>
          <w:ilvl w:val="0"/>
          <w:numId w:val="0"/>
        </w:numPr>
        <w:ind w:left="720"/>
      </w:pPr>
      <w:r>
        <w:t xml:space="preserve"> </w:t>
      </w:r>
      <w:r w:rsidR="00CC002D">
        <w:t xml:space="preserve">Implementation Check: Handled: The pop method checks if not </w:t>
      </w:r>
      <w:proofErr w:type="spellStart"/>
      <w:r w:rsidR="00CC002D">
        <w:t>self.is_</w:t>
      </w:r>
      <w:proofErr w:type="gramStart"/>
      <w:r w:rsidR="00CC002D">
        <w:t>empty</w:t>
      </w:r>
      <w:proofErr w:type="spellEnd"/>
      <w:r w:rsidR="00CC002D">
        <w:t>(</w:t>
      </w:r>
      <w:proofErr w:type="gramEnd"/>
      <w:r w:rsidR="00CC002D">
        <w:t xml:space="preserve">): and explicitly raises </w:t>
      </w:r>
      <w:proofErr w:type="spellStart"/>
      <w:r w:rsidR="00CC002D">
        <w:t>IndexError</w:t>
      </w:r>
      <w:proofErr w:type="spellEnd"/>
      <w:r w:rsidR="00CC002D">
        <w:t xml:space="preserve"> (“Cannot pop from an Empty stack”) otherwise.</w:t>
      </w:r>
    </w:p>
    <w:p w14:paraId="34883F66" w14:textId="77777777" w:rsidR="00CC002D" w:rsidRDefault="00CC002D" w:rsidP="00CC002D">
      <w:pPr>
        <w:pStyle w:val="ListNumber"/>
        <w:numPr>
          <w:ilvl w:val="0"/>
          <w:numId w:val="0"/>
        </w:numPr>
        <w:ind w:left="720"/>
        <w:rPr>
          <w:b/>
          <w:bCs/>
        </w:rPr>
      </w:pPr>
    </w:p>
    <w:p w14:paraId="02D34DB7" w14:textId="5D8B0A2F" w:rsidR="00CC002D" w:rsidRDefault="00CC002D" w:rsidP="00CC002D">
      <w:pPr>
        <w:pStyle w:val="ListNumber"/>
        <w:numPr>
          <w:ilvl w:val="0"/>
          <w:numId w:val="10"/>
        </w:numPr>
        <w:rPr>
          <w:b/>
          <w:bCs/>
        </w:rPr>
      </w:pPr>
      <w:proofErr w:type="gramStart"/>
      <w:r w:rsidRPr="00CC002D">
        <w:rPr>
          <w:b/>
          <w:bCs/>
        </w:rPr>
        <w:t>P</w:t>
      </w:r>
      <w:r w:rsidRPr="00CC002D">
        <w:rPr>
          <w:b/>
          <w:bCs/>
        </w:rPr>
        <w:t>EEK</w:t>
      </w:r>
      <w:r w:rsidRPr="00CC002D">
        <w:rPr>
          <w:b/>
          <w:bCs/>
        </w:rPr>
        <w:t>(</w:t>
      </w:r>
      <w:proofErr w:type="gramEnd"/>
      <w:r w:rsidRPr="00CC002D">
        <w:rPr>
          <w:b/>
          <w:bCs/>
        </w:rPr>
        <w:t>):</w:t>
      </w:r>
    </w:p>
    <w:p w14:paraId="7ABDE730" w14:textId="3E016173" w:rsidR="00CC002D" w:rsidRDefault="00CC002D" w:rsidP="00CC002D">
      <w:pPr>
        <w:pStyle w:val="ListNumber"/>
        <w:numPr>
          <w:ilvl w:val="0"/>
          <w:numId w:val="0"/>
        </w:numPr>
        <w:ind w:left="720"/>
      </w:pPr>
      <w:r w:rsidRPr="00CC002D">
        <w:t>Condition: Empty Stack</w:t>
      </w:r>
      <w:r>
        <w:t>.</w:t>
      </w:r>
    </w:p>
    <w:p w14:paraId="625B22C8" w14:textId="77777777" w:rsidR="00CC002D" w:rsidRDefault="00CC002D" w:rsidP="00CC002D">
      <w:pPr>
        <w:pStyle w:val="ListNumber"/>
        <w:numPr>
          <w:ilvl w:val="0"/>
          <w:numId w:val="0"/>
        </w:numPr>
        <w:ind w:left="720"/>
      </w:pPr>
      <w:r>
        <w:t xml:space="preserve">Expected Behavior: It should raise an </w:t>
      </w:r>
      <w:proofErr w:type="gramStart"/>
      <w:r>
        <w:t>Exception(</w:t>
      </w:r>
      <w:proofErr w:type="gramEnd"/>
      <w:r>
        <w:t xml:space="preserve">e.g., </w:t>
      </w:r>
      <w:proofErr w:type="spellStart"/>
      <w:r>
        <w:t>IndexError</w:t>
      </w:r>
      <w:proofErr w:type="spellEnd"/>
      <w:r>
        <w:t>).</w:t>
      </w:r>
    </w:p>
    <w:p w14:paraId="7560FE92" w14:textId="294935D8" w:rsidR="00CC002D" w:rsidRDefault="00CC002D" w:rsidP="00CC002D">
      <w:pPr>
        <w:pStyle w:val="ListNumber"/>
        <w:numPr>
          <w:ilvl w:val="0"/>
          <w:numId w:val="0"/>
        </w:numPr>
        <w:ind w:left="720"/>
      </w:pPr>
      <w:r>
        <w:t>Implementation Check: Handled: The p</w:t>
      </w:r>
      <w:r>
        <w:t>eek</w:t>
      </w:r>
      <w:r>
        <w:t xml:space="preserve"> method checks if not </w:t>
      </w:r>
      <w:proofErr w:type="spellStart"/>
      <w:r>
        <w:t>self.is_</w:t>
      </w:r>
      <w:proofErr w:type="gramStart"/>
      <w:r>
        <w:t>empty</w:t>
      </w:r>
      <w:proofErr w:type="spellEnd"/>
      <w:r>
        <w:t>(</w:t>
      </w:r>
      <w:proofErr w:type="gramEnd"/>
      <w:r>
        <w:t xml:space="preserve">): and explicitly raises </w:t>
      </w:r>
      <w:proofErr w:type="spellStart"/>
      <w:r>
        <w:t>IndexError</w:t>
      </w:r>
      <w:proofErr w:type="spellEnd"/>
      <w:r>
        <w:t xml:space="preserve"> (“Cannot p</w:t>
      </w:r>
      <w:r>
        <w:t>eek</w:t>
      </w:r>
      <w:r>
        <w:t xml:space="preserve"> </w:t>
      </w:r>
      <w:r>
        <w:t>at</w:t>
      </w:r>
      <w:r>
        <w:t xml:space="preserve"> an Empty stack”) otherwise.</w:t>
      </w:r>
    </w:p>
    <w:p w14:paraId="7FEE8758" w14:textId="77777777" w:rsidR="00CC002D" w:rsidRPr="00CC002D" w:rsidRDefault="00CC002D" w:rsidP="00CC002D">
      <w:pPr>
        <w:pStyle w:val="ListNumber"/>
        <w:numPr>
          <w:ilvl w:val="0"/>
          <w:numId w:val="0"/>
        </w:numPr>
        <w:ind w:left="720"/>
      </w:pPr>
    </w:p>
    <w:p w14:paraId="20AAB0B5" w14:textId="0CA19670" w:rsidR="00CC002D" w:rsidRDefault="00CC002D" w:rsidP="00CC002D">
      <w:pPr>
        <w:pStyle w:val="ListNumber"/>
        <w:numPr>
          <w:ilvl w:val="0"/>
          <w:numId w:val="10"/>
        </w:numPr>
        <w:rPr>
          <w:b/>
          <w:bCs/>
        </w:rPr>
      </w:pPr>
      <w:proofErr w:type="gramStart"/>
      <w:r w:rsidRPr="00CC002D">
        <w:rPr>
          <w:b/>
          <w:bCs/>
        </w:rPr>
        <w:t>PUSH(</w:t>
      </w:r>
      <w:proofErr w:type="gramEnd"/>
      <w:r w:rsidRPr="00CC002D">
        <w:rPr>
          <w:b/>
          <w:bCs/>
        </w:rPr>
        <w:t>):</w:t>
      </w:r>
    </w:p>
    <w:p w14:paraId="66266006" w14:textId="31974974" w:rsidR="00CC002D" w:rsidRDefault="00CC002D" w:rsidP="00CC002D">
      <w:pPr>
        <w:pStyle w:val="ListNumber"/>
        <w:numPr>
          <w:ilvl w:val="0"/>
          <w:numId w:val="0"/>
        </w:numPr>
        <w:ind w:left="720"/>
      </w:pPr>
      <w:r w:rsidRPr="00CC002D">
        <w:t>Condition: Empty Stack</w:t>
      </w:r>
      <w:r>
        <w:t>.</w:t>
      </w:r>
    </w:p>
    <w:p w14:paraId="693EC269" w14:textId="1EEAFA1F" w:rsidR="00CC002D" w:rsidRDefault="00CC002D" w:rsidP="00CC002D">
      <w:pPr>
        <w:pStyle w:val="ListNumber"/>
        <w:numPr>
          <w:ilvl w:val="0"/>
          <w:numId w:val="0"/>
        </w:numPr>
        <w:ind w:left="720"/>
      </w:pPr>
      <w:r>
        <w:t xml:space="preserve">Expected Behavior: It should </w:t>
      </w:r>
      <w:r>
        <w:t>successfully add the first element</w:t>
      </w:r>
      <w:r>
        <w:t>.</w:t>
      </w:r>
    </w:p>
    <w:p w14:paraId="27B51621" w14:textId="2E671B64" w:rsidR="00CC002D" w:rsidRDefault="00CC002D" w:rsidP="00CC002D">
      <w:pPr>
        <w:pStyle w:val="ListNumber"/>
        <w:numPr>
          <w:ilvl w:val="0"/>
          <w:numId w:val="0"/>
        </w:numPr>
        <w:ind w:left="720"/>
      </w:pPr>
      <w:r>
        <w:t>Implementation Check: Handled</w:t>
      </w:r>
      <w:r>
        <w:t>: Python’s list append works correctly, making the list non-empty and setting the element as the new top</w:t>
      </w:r>
      <w:r>
        <w:t>.</w:t>
      </w:r>
    </w:p>
    <w:p w14:paraId="19A19037" w14:textId="77777777" w:rsidR="00CC002D" w:rsidRPr="00CC002D" w:rsidRDefault="00CC002D" w:rsidP="00CC002D">
      <w:pPr>
        <w:pStyle w:val="ListNumber"/>
        <w:numPr>
          <w:ilvl w:val="0"/>
          <w:numId w:val="0"/>
        </w:numPr>
        <w:ind w:left="720"/>
        <w:rPr>
          <w:b/>
          <w:bCs/>
        </w:rPr>
      </w:pPr>
    </w:p>
    <w:p w14:paraId="0BDBC4C2" w14:textId="0E650BEF" w:rsidR="00CC002D" w:rsidRPr="00CC002D" w:rsidRDefault="00CC002D" w:rsidP="00CC002D">
      <w:pPr>
        <w:pStyle w:val="ListNumber"/>
        <w:numPr>
          <w:ilvl w:val="0"/>
          <w:numId w:val="10"/>
        </w:numPr>
        <w:rPr>
          <w:b/>
          <w:bCs/>
        </w:rPr>
      </w:pPr>
      <w:proofErr w:type="gramStart"/>
      <w:r w:rsidRPr="00CC002D">
        <w:rPr>
          <w:b/>
          <w:bCs/>
        </w:rPr>
        <w:t>PUSH(</w:t>
      </w:r>
      <w:proofErr w:type="gramEnd"/>
      <w:r w:rsidRPr="00CC002D">
        <w:rPr>
          <w:b/>
          <w:bCs/>
        </w:rPr>
        <w:t>):</w:t>
      </w:r>
    </w:p>
    <w:p w14:paraId="1AEA7832" w14:textId="6E76FB48" w:rsidR="004F1A86" w:rsidRDefault="004F1A86" w:rsidP="004F1A86">
      <w:pPr>
        <w:pStyle w:val="ListNumber"/>
        <w:numPr>
          <w:ilvl w:val="0"/>
          <w:numId w:val="0"/>
        </w:numPr>
        <w:ind w:left="720"/>
      </w:pPr>
      <w:r w:rsidRPr="00CC002D">
        <w:t xml:space="preserve">Condition: </w:t>
      </w:r>
      <w:r w:rsidR="00CC002D">
        <w:t xml:space="preserve">Full </w:t>
      </w:r>
      <w:r w:rsidRPr="00CC002D">
        <w:t>Stack</w:t>
      </w:r>
      <w:r w:rsidR="00CC002D">
        <w:t xml:space="preserve"> </w:t>
      </w:r>
      <w:r w:rsidRPr="00CC002D">
        <w:t>(</w:t>
      </w:r>
      <w:r w:rsidR="00CC002D">
        <w:t>Ove</w:t>
      </w:r>
      <w:r w:rsidRPr="00CC002D">
        <w:t>rflow)</w:t>
      </w:r>
    </w:p>
    <w:p w14:paraId="0DE7538E" w14:textId="55F638E4" w:rsidR="00CC002D" w:rsidRDefault="00CC002D" w:rsidP="004F1A86">
      <w:pPr>
        <w:pStyle w:val="ListNumber"/>
        <w:numPr>
          <w:ilvl w:val="0"/>
          <w:numId w:val="0"/>
        </w:numPr>
        <w:ind w:left="720"/>
      </w:pPr>
      <w:r>
        <w:t>Expected Behavior: It should either raise an exception or dynamically resize.</w:t>
      </w:r>
    </w:p>
    <w:p w14:paraId="1BE955B1" w14:textId="24E9894F" w:rsidR="00884DBD" w:rsidRDefault="00CC002D" w:rsidP="00CC002D">
      <w:pPr>
        <w:pStyle w:val="ListNumber"/>
        <w:numPr>
          <w:ilvl w:val="0"/>
          <w:numId w:val="0"/>
        </w:numPr>
        <w:ind w:left="720"/>
      </w:pPr>
      <w:r>
        <w:t>Implementation Check: Handled:</w:t>
      </w:r>
      <w:r w:rsidRPr="00CC002D">
        <w:t xml:space="preserve"> </w:t>
      </w:r>
      <w:r>
        <w:t xml:space="preserve">Python’s list </w:t>
      </w:r>
      <w:r>
        <w:t>i</w:t>
      </w:r>
      <w:r w:rsidR="00884DBD">
        <w:t xml:space="preserve">s dynamically sized </w:t>
      </w:r>
      <w:r w:rsidR="00884DBD">
        <w:t>and automatically handles resizing, preventing a practical overflow for typical limits.</w:t>
      </w:r>
    </w:p>
    <w:p w14:paraId="79C8A5AE" w14:textId="77777777" w:rsidR="00884DBD" w:rsidRDefault="00884DBD" w:rsidP="00DF17F5">
      <w:pPr>
        <w:pStyle w:val="ListNumber"/>
        <w:numPr>
          <w:ilvl w:val="0"/>
          <w:numId w:val="0"/>
        </w:numPr>
        <w:ind w:left="360" w:hanging="360"/>
      </w:pPr>
    </w:p>
    <w:p w14:paraId="1A3DC2CD" w14:textId="77777777" w:rsidR="00884DBD" w:rsidRDefault="00884DBD" w:rsidP="00884DBD">
      <w:pPr>
        <w:pStyle w:val="ListNumber"/>
        <w:numPr>
          <w:ilvl w:val="0"/>
          <w:numId w:val="0"/>
        </w:numPr>
        <w:ind w:left="360" w:hanging="360"/>
        <w:rPr>
          <w:b/>
          <w:bCs/>
        </w:rPr>
      </w:pPr>
    </w:p>
    <w:p w14:paraId="5BBE9663" w14:textId="77777777" w:rsidR="00884DBD" w:rsidRDefault="00884DBD" w:rsidP="00884DBD">
      <w:pPr>
        <w:pStyle w:val="ListNumber"/>
        <w:numPr>
          <w:ilvl w:val="0"/>
          <w:numId w:val="0"/>
        </w:numPr>
        <w:ind w:left="360" w:hanging="360"/>
        <w:rPr>
          <w:b/>
          <w:bCs/>
        </w:rPr>
      </w:pPr>
    </w:p>
    <w:p w14:paraId="3C5BB28B" w14:textId="77777777" w:rsidR="00884DBD" w:rsidRDefault="00884DBD" w:rsidP="00884DBD">
      <w:pPr>
        <w:pStyle w:val="ListNumber"/>
        <w:numPr>
          <w:ilvl w:val="0"/>
          <w:numId w:val="0"/>
        </w:numPr>
        <w:ind w:left="360" w:hanging="360"/>
        <w:rPr>
          <w:b/>
          <w:bCs/>
        </w:rPr>
      </w:pPr>
    </w:p>
    <w:p w14:paraId="5C7E36CC" w14:textId="77777777" w:rsidR="00884DBD" w:rsidRDefault="00884DBD" w:rsidP="00884DBD">
      <w:pPr>
        <w:pStyle w:val="ListNumber"/>
        <w:numPr>
          <w:ilvl w:val="0"/>
          <w:numId w:val="0"/>
        </w:numPr>
        <w:ind w:left="360" w:hanging="360"/>
        <w:rPr>
          <w:b/>
          <w:bCs/>
        </w:rPr>
      </w:pPr>
    </w:p>
    <w:p w14:paraId="065EB7F5" w14:textId="77777777" w:rsidR="00884DBD" w:rsidRDefault="00884DBD" w:rsidP="00884DBD">
      <w:pPr>
        <w:pStyle w:val="ListNumber"/>
        <w:numPr>
          <w:ilvl w:val="0"/>
          <w:numId w:val="0"/>
        </w:numPr>
        <w:ind w:left="360" w:hanging="360"/>
        <w:rPr>
          <w:b/>
          <w:bCs/>
        </w:rPr>
      </w:pPr>
    </w:p>
    <w:p w14:paraId="47EB757E" w14:textId="77777777" w:rsidR="00884DBD" w:rsidRDefault="00884DBD" w:rsidP="00884DBD">
      <w:pPr>
        <w:pStyle w:val="ListNumber"/>
        <w:numPr>
          <w:ilvl w:val="0"/>
          <w:numId w:val="0"/>
        </w:numPr>
        <w:ind w:left="360" w:hanging="360"/>
        <w:rPr>
          <w:b/>
          <w:bCs/>
        </w:rPr>
      </w:pPr>
    </w:p>
    <w:p w14:paraId="46258841" w14:textId="77777777" w:rsidR="00884DBD" w:rsidRDefault="00884DBD" w:rsidP="00884DBD">
      <w:pPr>
        <w:pStyle w:val="ListNumber"/>
        <w:numPr>
          <w:ilvl w:val="0"/>
          <w:numId w:val="0"/>
        </w:numPr>
        <w:ind w:left="360" w:hanging="360"/>
        <w:rPr>
          <w:b/>
          <w:bCs/>
        </w:rPr>
      </w:pPr>
    </w:p>
    <w:p w14:paraId="0FA7FF47" w14:textId="77777777" w:rsidR="00884DBD" w:rsidRDefault="00884DBD" w:rsidP="00884DBD">
      <w:pPr>
        <w:pStyle w:val="ListNumber"/>
        <w:numPr>
          <w:ilvl w:val="0"/>
          <w:numId w:val="0"/>
        </w:numPr>
        <w:ind w:left="360" w:hanging="360"/>
        <w:rPr>
          <w:b/>
          <w:bCs/>
        </w:rPr>
      </w:pPr>
    </w:p>
    <w:p w14:paraId="7F29DDC4" w14:textId="77777777" w:rsidR="00884DBD" w:rsidRDefault="00884DBD" w:rsidP="00884DBD">
      <w:pPr>
        <w:pStyle w:val="ListNumber"/>
        <w:numPr>
          <w:ilvl w:val="0"/>
          <w:numId w:val="0"/>
        </w:numPr>
        <w:ind w:left="360" w:hanging="360"/>
        <w:rPr>
          <w:b/>
          <w:bCs/>
        </w:rPr>
      </w:pPr>
    </w:p>
    <w:p w14:paraId="66353471" w14:textId="77777777" w:rsidR="00884DBD" w:rsidRDefault="00884DBD" w:rsidP="00884DBD">
      <w:pPr>
        <w:pStyle w:val="ListNumber"/>
        <w:numPr>
          <w:ilvl w:val="0"/>
          <w:numId w:val="0"/>
        </w:numPr>
        <w:ind w:left="360" w:hanging="360"/>
        <w:rPr>
          <w:b/>
          <w:bCs/>
        </w:rPr>
      </w:pPr>
    </w:p>
    <w:p w14:paraId="354D47D1" w14:textId="77777777" w:rsidR="00884DBD" w:rsidRDefault="00884DBD" w:rsidP="00884DBD">
      <w:pPr>
        <w:pStyle w:val="ListNumber"/>
        <w:numPr>
          <w:ilvl w:val="0"/>
          <w:numId w:val="0"/>
        </w:numPr>
        <w:ind w:left="360" w:hanging="360"/>
        <w:rPr>
          <w:b/>
          <w:bCs/>
        </w:rPr>
      </w:pPr>
    </w:p>
    <w:p w14:paraId="69702635" w14:textId="77777777" w:rsidR="00884DBD" w:rsidRDefault="00884DBD" w:rsidP="00884DBD">
      <w:pPr>
        <w:pStyle w:val="ListNumber"/>
        <w:numPr>
          <w:ilvl w:val="0"/>
          <w:numId w:val="0"/>
        </w:numPr>
        <w:ind w:left="360" w:hanging="360"/>
        <w:rPr>
          <w:b/>
          <w:bCs/>
        </w:rPr>
      </w:pPr>
    </w:p>
    <w:p w14:paraId="7B6B0AE2" w14:textId="77777777" w:rsidR="00884DBD" w:rsidRDefault="00884DBD" w:rsidP="00884DBD">
      <w:pPr>
        <w:pStyle w:val="ListNumber"/>
        <w:numPr>
          <w:ilvl w:val="0"/>
          <w:numId w:val="0"/>
        </w:numPr>
        <w:ind w:left="360" w:hanging="360"/>
        <w:rPr>
          <w:b/>
          <w:bCs/>
        </w:rPr>
      </w:pPr>
    </w:p>
    <w:p w14:paraId="4FE82B77" w14:textId="77777777" w:rsidR="00884DBD" w:rsidRDefault="00884DBD" w:rsidP="00884DBD">
      <w:pPr>
        <w:pStyle w:val="ListNumber"/>
        <w:numPr>
          <w:ilvl w:val="0"/>
          <w:numId w:val="0"/>
        </w:numPr>
        <w:ind w:left="360" w:hanging="360"/>
        <w:rPr>
          <w:b/>
          <w:bCs/>
        </w:rPr>
      </w:pPr>
    </w:p>
    <w:p w14:paraId="4059D621" w14:textId="77777777" w:rsidR="00884DBD" w:rsidRDefault="00884DBD" w:rsidP="00884DBD">
      <w:pPr>
        <w:pStyle w:val="ListNumber"/>
        <w:numPr>
          <w:ilvl w:val="0"/>
          <w:numId w:val="0"/>
        </w:numPr>
        <w:ind w:left="360" w:hanging="360"/>
        <w:rPr>
          <w:b/>
          <w:bCs/>
        </w:rPr>
      </w:pPr>
    </w:p>
    <w:p w14:paraId="02CC2F3C" w14:textId="18D862FA" w:rsidR="00884DBD" w:rsidRDefault="00884DBD" w:rsidP="00884DBD">
      <w:pPr>
        <w:pStyle w:val="ListNumber"/>
        <w:numPr>
          <w:ilvl w:val="0"/>
          <w:numId w:val="0"/>
        </w:numPr>
        <w:ind w:left="360" w:hanging="360"/>
        <w:rPr>
          <w:b/>
          <w:bCs/>
        </w:rPr>
      </w:pPr>
      <w:r w:rsidRPr="00884DBD">
        <w:rPr>
          <w:b/>
          <w:bCs/>
        </w:rPr>
        <w:t>Edge Case Test Code</w:t>
      </w:r>
      <w:r>
        <w:rPr>
          <w:b/>
          <w:bCs/>
        </w:rPr>
        <w:t>:</w:t>
      </w:r>
    </w:p>
    <w:p w14:paraId="2A2399EC" w14:textId="261B6FC1" w:rsidR="00DF17F5" w:rsidRDefault="00884DBD" w:rsidP="00DF17F5">
      <w:pPr>
        <w:pStyle w:val="ListNumber"/>
        <w:numPr>
          <w:ilvl w:val="0"/>
          <w:numId w:val="0"/>
        </w:numPr>
        <w:ind w:left="360" w:hanging="360"/>
        <w:rPr>
          <w:b/>
          <w:bCs/>
        </w:rPr>
      </w:pPr>
      <w:r w:rsidRPr="00884DBD">
        <w:rPr>
          <w:b/>
          <w:bCs/>
        </w:rPr>
        <w:drawing>
          <wp:inline distT="0" distB="0" distL="0" distR="0" wp14:anchorId="059AF37E" wp14:editId="766291AC">
            <wp:extent cx="5486400" cy="4248785"/>
            <wp:effectExtent l="0" t="0" r="0" b="0"/>
            <wp:docPr id="212789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95888" name=""/>
                    <pic:cNvPicPr/>
                  </pic:nvPicPr>
                  <pic:blipFill>
                    <a:blip r:embed="rId11"/>
                    <a:stretch>
                      <a:fillRect/>
                    </a:stretch>
                  </pic:blipFill>
                  <pic:spPr>
                    <a:xfrm>
                      <a:off x="0" y="0"/>
                      <a:ext cx="5486400" cy="4248785"/>
                    </a:xfrm>
                    <a:prstGeom prst="rect">
                      <a:avLst/>
                    </a:prstGeom>
                  </pic:spPr>
                </pic:pic>
              </a:graphicData>
            </a:graphic>
          </wp:inline>
        </w:drawing>
      </w:r>
    </w:p>
    <w:p w14:paraId="40A05E91" w14:textId="77777777" w:rsidR="00884DBD" w:rsidRDefault="00884DBD" w:rsidP="00DF17F5">
      <w:pPr>
        <w:pStyle w:val="ListNumber"/>
        <w:numPr>
          <w:ilvl w:val="0"/>
          <w:numId w:val="0"/>
        </w:numPr>
        <w:ind w:left="360" w:hanging="360"/>
        <w:rPr>
          <w:b/>
          <w:bCs/>
        </w:rPr>
      </w:pPr>
    </w:p>
    <w:p w14:paraId="5CDB986D" w14:textId="2614D85B" w:rsidR="00884DBD" w:rsidRDefault="00884DBD" w:rsidP="00DF17F5">
      <w:pPr>
        <w:pStyle w:val="ListNumber"/>
        <w:numPr>
          <w:ilvl w:val="0"/>
          <w:numId w:val="0"/>
        </w:numPr>
        <w:ind w:left="360" w:hanging="360"/>
        <w:rPr>
          <w:b/>
          <w:bCs/>
        </w:rPr>
      </w:pPr>
      <w:r>
        <w:rPr>
          <w:b/>
          <w:bCs/>
        </w:rPr>
        <w:t>Explanation and Improvements:</w:t>
      </w:r>
    </w:p>
    <w:p w14:paraId="5234826F" w14:textId="7F436BEF" w:rsidR="00884DBD" w:rsidRPr="00884DBD" w:rsidRDefault="00884DBD" w:rsidP="00884DBD">
      <w:pPr>
        <w:pStyle w:val="ListNumber"/>
        <w:numPr>
          <w:ilvl w:val="0"/>
          <w:numId w:val="13"/>
        </w:numPr>
        <w:rPr>
          <w:b/>
          <w:bCs/>
        </w:rPr>
      </w:pPr>
      <w:r>
        <w:rPr>
          <w:b/>
          <w:bCs/>
        </w:rPr>
        <w:t xml:space="preserve">Robust Error Handling: </w:t>
      </w:r>
      <w:r w:rsidRPr="00884DBD">
        <w:t xml:space="preserve">The </w:t>
      </w:r>
      <w:proofErr w:type="gramStart"/>
      <w:r w:rsidRPr="00884DBD">
        <w:t>pop(</w:t>
      </w:r>
      <w:proofErr w:type="gramEnd"/>
      <w:r w:rsidRPr="00884DBD">
        <w:t xml:space="preserve">) and </w:t>
      </w:r>
      <w:proofErr w:type="gramStart"/>
      <w:r w:rsidRPr="00884DBD">
        <w:t>peek(</w:t>
      </w:r>
      <w:proofErr w:type="gramEnd"/>
      <w:r w:rsidRPr="00884DBD">
        <w:t xml:space="preserve">) methods include explicit </w:t>
      </w:r>
      <w:proofErr w:type="gramStart"/>
      <w:r w:rsidRPr="00884DBD">
        <w:t>checks(</w:t>
      </w:r>
      <w:proofErr w:type="gramEnd"/>
      <w:r w:rsidRPr="00884DBD">
        <w:t xml:space="preserve">if not </w:t>
      </w:r>
      <w:proofErr w:type="spellStart"/>
      <w:r w:rsidRPr="00884DBD">
        <w:t>self.is_</w:t>
      </w:r>
      <w:proofErr w:type="gramStart"/>
      <w:r w:rsidRPr="00884DBD">
        <w:t>empty</w:t>
      </w:r>
      <w:proofErr w:type="spellEnd"/>
      <w:r w:rsidRPr="00884DBD">
        <w:t>(</w:t>
      </w:r>
      <w:proofErr w:type="gramEnd"/>
      <w:r w:rsidRPr="00884DBD">
        <w:t xml:space="preserve">);) to prevent stack underflow. Instead of letting the </w:t>
      </w:r>
      <w:proofErr w:type="spellStart"/>
      <w:proofErr w:type="gramStart"/>
      <w:r w:rsidRPr="00884DBD">
        <w:t>list.pop</w:t>
      </w:r>
      <w:proofErr w:type="spellEnd"/>
      <w:r w:rsidRPr="00884DBD">
        <w:t>(</w:t>
      </w:r>
      <w:proofErr w:type="gramEnd"/>
      <w:r w:rsidRPr="00884DBD">
        <w:t xml:space="preserve">) or indexing raise a generic error, the class catches this condition and raises a descriptive </w:t>
      </w:r>
      <w:proofErr w:type="spellStart"/>
      <w:r w:rsidRPr="00884DBD">
        <w:t>IndexError</w:t>
      </w:r>
      <w:proofErr w:type="spellEnd"/>
      <w:r w:rsidRPr="00884DBD">
        <w:t>, which provides a clearer indication of the problem to the user of the class.</w:t>
      </w:r>
    </w:p>
    <w:p w14:paraId="4147F3AB" w14:textId="00AE8583" w:rsidR="00884DBD" w:rsidRPr="00836FAB" w:rsidRDefault="00884DBD" w:rsidP="00884DBD">
      <w:pPr>
        <w:pStyle w:val="ListNumber"/>
        <w:numPr>
          <w:ilvl w:val="0"/>
          <w:numId w:val="13"/>
        </w:numPr>
      </w:pPr>
      <w:r>
        <w:rPr>
          <w:b/>
          <w:bCs/>
        </w:rPr>
        <w:t xml:space="preserve">Auxiliary Methods: </w:t>
      </w:r>
      <w:r w:rsidRPr="00836FAB">
        <w:t xml:space="preserve">Added </w:t>
      </w:r>
      <w:proofErr w:type="spellStart"/>
      <w:r w:rsidRPr="00836FAB">
        <w:t>is_</w:t>
      </w:r>
      <w:proofErr w:type="gramStart"/>
      <w:r w:rsidRPr="00836FAB">
        <w:t>empty</w:t>
      </w:r>
      <w:proofErr w:type="spellEnd"/>
      <w:r w:rsidRPr="00836FAB">
        <w:t>(</w:t>
      </w:r>
      <w:proofErr w:type="gramEnd"/>
      <w:r w:rsidRPr="00836FAB">
        <w:t xml:space="preserve">) and </w:t>
      </w:r>
      <w:proofErr w:type="gramStart"/>
      <w:r w:rsidRPr="00836FAB">
        <w:t>size(</w:t>
      </w:r>
      <w:proofErr w:type="gramEnd"/>
      <w:r w:rsidRPr="00836FAB">
        <w:t xml:space="preserve">) methods. </w:t>
      </w:r>
      <w:r w:rsidR="00836FAB" w:rsidRPr="00836FAB">
        <w:t xml:space="preserve">It provides a clean way for both the internal </w:t>
      </w:r>
      <w:proofErr w:type="gramStart"/>
      <w:r w:rsidR="00836FAB" w:rsidRPr="00836FAB">
        <w:t>methods(</w:t>
      </w:r>
      <w:proofErr w:type="gramEnd"/>
      <w:r w:rsidR="00836FAB" w:rsidRPr="00836FAB">
        <w:t>pop, pee) and external user code to check the state of the stack.</w:t>
      </w:r>
    </w:p>
    <w:p w14:paraId="18663A87" w14:textId="77777777" w:rsidR="00884DBD" w:rsidRDefault="00884DBD" w:rsidP="00DF17F5">
      <w:pPr>
        <w:pStyle w:val="ListNumber"/>
        <w:numPr>
          <w:ilvl w:val="0"/>
          <w:numId w:val="0"/>
        </w:numPr>
        <w:ind w:left="360" w:hanging="360"/>
        <w:rPr>
          <w:b/>
          <w:bCs/>
        </w:rPr>
      </w:pPr>
    </w:p>
    <w:p w14:paraId="278E0287" w14:textId="77777777" w:rsidR="00DF17F5" w:rsidRDefault="00DF17F5" w:rsidP="00DF17F5">
      <w:pPr>
        <w:pStyle w:val="ListNumber"/>
        <w:numPr>
          <w:ilvl w:val="0"/>
          <w:numId w:val="0"/>
        </w:numPr>
        <w:ind w:left="360" w:hanging="360"/>
        <w:rPr>
          <w:b/>
          <w:bCs/>
        </w:rPr>
      </w:pPr>
    </w:p>
    <w:p w14:paraId="3E507D62" w14:textId="77777777" w:rsidR="00DF17F5" w:rsidRDefault="00DF17F5" w:rsidP="00DF17F5">
      <w:pPr>
        <w:pStyle w:val="ListNumber"/>
        <w:numPr>
          <w:ilvl w:val="0"/>
          <w:numId w:val="0"/>
        </w:numPr>
        <w:ind w:left="360" w:hanging="360"/>
        <w:rPr>
          <w:b/>
          <w:bCs/>
        </w:rPr>
      </w:pPr>
    </w:p>
    <w:p w14:paraId="27F81ED4" w14:textId="77777777" w:rsidR="00DF17F5" w:rsidRDefault="00DF17F5" w:rsidP="00DF17F5">
      <w:pPr>
        <w:pStyle w:val="ListNumber"/>
        <w:numPr>
          <w:ilvl w:val="0"/>
          <w:numId w:val="0"/>
        </w:numPr>
        <w:ind w:left="360" w:hanging="360"/>
        <w:rPr>
          <w:b/>
          <w:bCs/>
        </w:rPr>
      </w:pPr>
    </w:p>
    <w:p w14:paraId="06A81277" w14:textId="77777777" w:rsidR="00DF17F5" w:rsidRDefault="00DF17F5" w:rsidP="00DF17F5">
      <w:pPr>
        <w:pStyle w:val="ListNumber"/>
        <w:numPr>
          <w:ilvl w:val="0"/>
          <w:numId w:val="0"/>
        </w:numPr>
        <w:ind w:left="360" w:hanging="360"/>
        <w:rPr>
          <w:b/>
          <w:bCs/>
        </w:rPr>
      </w:pPr>
    </w:p>
    <w:p w14:paraId="3BC36F03" w14:textId="77777777" w:rsidR="00DF17F5" w:rsidRDefault="00DF17F5" w:rsidP="00DF17F5">
      <w:pPr>
        <w:pStyle w:val="ListNumber"/>
        <w:numPr>
          <w:ilvl w:val="0"/>
          <w:numId w:val="0"/>
        </w:numPr>
        <w:ind w:left="360" w:hanging="360"/>
        <w:rPr>
          <w:b/>
          <w:bCs/>
        </w:rPr>
      </w:pPr>
    </w:p>
    <w:p w14:paraId="6CDAD457" w14:textId="77777777" w:rsidR="00DF17F5" w:rsidRDefault="00DF17F5" w:rsidP="00DF17F5">
      <w:pPr>
        <w:pStyle w:val="ListNumber"/>
        <w:numPr>
          <w:ilvl w:val="0"/>
          <w:numId w:val="0"/>
        </w:numPr>
        <w:ind w:left="360" w:hanging="360"/>
        <w:rPr>
          <w:b/>
          <w:bCs/>
        </w:rPr>
      </w:pPr>
    </w:p>
    <w:p w14:paraId="6C344B32" w14:textId="77777777" w:rsidR="00836FAB" w:rsidRDefault="00836FAB" w:rsidP="00DF17F5">
      <w:pPr>
        <w:pStyle w:val="ListNumber"/>
        <w:numPr>
          <w:ilvl w:val="0"/>
          <w:numId w:val="0"/>
        </w:numPr>
        <w:ind w:left="360" w:hanging="360"/>
        <w:rPr>
          <w:b/>
          <w:bCs/>
        </w:rPr>
      </w:pPr>
    </w:p>
    <w:p w14:paraId="7CA6CAD4" w14:textId="77777777" w:rsidR="00836FAB" w:rsidRDefault="00836FAB" w:rsidP="00DF17F5">
      <w:pPr>
        <w:pStyle w:val="ListNumber"/>
        <w:numPr>
          <w:ilvl w:val="0"/>
          <w:numId w:val="0"/>
        </w:numPr>
        <w:ind w:left="360" w:hanging="360"/>
        <w:rPr>
          <w:b/>
          <w:bCs/>
        </w:rPr>
      </w:pPr>
    </w:p>
    <w:p w14:paraId="4054F09E" w14:textId="2D359BCD" w:rsidR="00851B61" w:rsidRDefault="00000000" w:rsidP="00DF17F5">
      <w:pPr>
        <w:pStyle w:val="ListNumber"/>
        <w:numPr>
          <w:ilvl w:val="0"/>
          <w:numId w:val="0"/>
        </w:numPr>
        <w:ind w:left="360" w:hanging="360"/>
      </w:pPr>
      <w:r w:rsidRPr="00DF17F5">
        <w:rPr>
          <w:b/>
          <w:bCs/>
        </w:rPr>
        <w:t>Q2.</w:t>
      </w:r>
      <w:r>
        <w:t xml:space="preserve"> Refactor a poorly commented Python function using an AI assistant for automatic documentation. Evaluate clarity and completeness versus manual comments.</w:t>
      </w:r>
    </w:p>
    <w:p w14:paraId="159FA927" w14:textId="77777777" w:rsidR="00851B61" w:rsidRDefault="00000000">
      <w:r>
        <w:t>(Each question carries 5 marks)</w:t>
      </w:r>
    </w:p>
    <w:p w14:paraId="4CF74AAA" w14:textId="77777777" w:rsidR="00D67B55" w:rsidRDefault="00D67B55"/>
    <w:p w14:paraId="5CC8904A" w14:textId="3F660F67" w:rsidR="00D67B55" w:rsidRPr="00D67B55" w:rsidRDefault="00D67B55">
      <w:pPr>
        <w:rPr>
          <w:b/>
          <w:bCs/>
        </w:rPr>
      </w:pPr>
      <w:r w:rsidRPr="00D67B55">
        <w:rPr>
          <w:b/>
          <w:bCs/>
        </w:rPr>
        <w:t>Solution:</w:t>
      </w:r>
    </w:p>
    <w:p w14:paraId="102AB25D" w14:textId="77777777" w:rsidR="00D67B55" w:rsidRPr="00D67B55" w:rsidRDefault="00D67B55" w:rsidP="00D67B55">
      <w:pPr>
        <w:rPr>
          <w:lang w:val="en-IN"/>
        </w:rPr>
      </w:pPr>
      <w:r w:rsidRPr="00D67B55">
        <w:rPr>
          <w:lang w:val="en-IN"/>
        </w:rPr>
        <w:t xml:space="preserve">The AI-generated documentation in </w:t>
      </w:r>
      <w:proofErr w:type="spellStart"/>
      <w:r w:rsidRPr="00D67B55">
        <w:rPr>
          <w:lang w:val="en-IN"/>
        </w:rPr>
        <w:t>calculate_factorial</w:t>
      </w:r>
      <w:proofErr w:type="spellEnd"/>
      <w:r w:rsidRPr="00D67B55">
        <w:rPr>
          <w:lang w:val="en-IN"/>
        </w:rPr>
        <w:t xml:space="preserve"> is definitively superior in both clarity and completeness when compared to the initial poor manual comments in the fact function. It standardizes the code, makes it easy to understand and use, and explains the core logic.</w:t>
      </w:r>
    </w:p>
    <w:p w14:paraId="510961F1" w14:textId="77777777" w:rsidR="00D67B55" w:rsidRPr="00D67B55" w:rsidRDefault="00D67B55" w:rsidP="00D67B55">
      <w:pPr>
        <w:rPr>
          <w:b/>
          <w:bCs/>
          <w:lang w:val="en-IN"/>
        </w:rPr>
      </w:pPr>
      <w:r w:rsidRPr="00D67B55">
        <w:rPr>
          <w:b/>
          <w:bCs/>
          <w:lang w:val="en-IN"/>
        </w:rPr>
        <w:t>Prompt:</w:t>
      </w:r>
    </w:p>
    <w:p w14:paraId="6FFF3151" w14:textId="77777777" w:rsidR="00D67B55" w:rsidRPr="00D67B55" w:rsidRDefault="00D67B55" w:rsidP="00D67B55">
      <w:pPr>
        <w:rPr>
          <w:lang w:val="en-IN"/>
        </w:rPr>
      </w:pPr>
      <w:r w:rsidRPr="00D67B55">
        <w:rPr>
          <w:lang w:val="en-IN"/>
        </w:rPr>
        <w:t xml:space="preserve">The first function should be a simple loop-based implementation called fact(n) that returns 'Invalid' if the input is negative. The second function should be called </w:t>
      </w:r>
      <w:proofErr w:type="spellStart"/>
      <w:r w:rsidRPr="00D67B55">
        <w:rPr>
          <w:lang w:val="en-IN"/>
        </w:rPr>
        <w:t>calculate_factorial</w:t>
      </w:r>
      <w:proofErr w:type="spellEnd"/>
      <w:r w:rsidRPr="00D67B55">
        <w:rPr>
          <w:lang w:val="en-IN"/>
        </w:rPr>
        <w:t>(n) with type hints and a docstring. It should handle negative inputs by returning 'Invalid', handle the base case where 0! = 1, and otherwise compute the factorial using multiplication."</w:t>
      </w:r>
    </w:p>
    <w:p w14:paraId="2C13D74E" w14:textId="77777777" w:rsidR="00D67B55" w:rsidRPr="00D67B55" w:rsidRDefault="00D67B55" w:rsidP="00D67B55">
      <w:pPr>
        <w:rPr>
          <w:lang w:val="en-IN"/>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35"/>
        <w:gridCol w:w="4413"/>
        <w:gridCol w:w="2772"/>
      </w:tblGrid>
      <w:tr w:rsidR="00D67B55" w:rsidRPr="00D67B55" w14:paraId="40FE36EF"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75"/>
            </w:tblGrid>
            <w:tr w:rsidR="00D67B55" w:rsidRPr="00D67B55" w14:paraId="3E4D691C" w14:textId="77777777">
              <w:tc>
                <w:tcPr>
                  <w:tcW w:w="1318" w:type="dxa"/>
                  <w:tcBorders>
                    <w:top w:val="nil"/>
                    <w:left w:val="nil"/>
                    <w:bottom w:val="nil"/>
                    <w:right w:val="nil"/>
                  </w:tcBorders>
                  <w:tcMar>
                    <w:top w:w="80" w:type="dxa"/>
                    <w:left w:w="80" w:type="dxa"/>
                    <w:bottom w:w="80" w:type="dxa"/>
                    <w:right w:w="80" w:type="dxa"/>
                  </w:tcMar>
                  <w:hideMark/>
                </w:tcPr>
                <w:p w14:paraId="10378DF3" w14:textId="77777777" w:rsidR="00D67B55" w:rsidRPr="00D67B55" w:rsidRDefault="00D67B55" w:rsidP="00D67B55">
                  <w:pPr>
                    <w:rPr>
                      <w:lang w:val="en-IN"/>
                    </w:rPr>
                  </w:pPr>
                  <w:r w:rsidRPr="00D67B55">
                    <w:rPr>
                      <w:b/>
                      <w:bCs/>
                      <w:lang w:val="en-IN"/>
                    </w:rPr>
                    <w:t>Feature</w:t>
                  </w:r>
                </w:p>
              </w:tc>
            </w:tr>
          </w:tbl>
          <w:p w14:paraId="3AC63C1A" w14:textId="77777777" w:rsidR="00D67B55" w:rsidRPr="00D67B55" w:rsidRDefault="00D67B55" w:rsidP="00D67B55">
            <w:pPr>
              <w:rPr>
                <w:lang w:val="en-IN"/>
              </w:rPr>
            </w:pP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410"/>
            </w:tblGrid>
            <w:tr w:rsidR="00D67B55" w:rsidRPr="00D67B55" w14:paraId="2E92770D" w14:textId="77777777">
              <w:tc>
                <w:tcPr>
                  <w:tcW w:w="3410" w:type="dxa"/>
                  <w:tcBorders>
                    <w:top w:val="nil"/>
                    <w:left w:val="nil"/>
                    <w:bottom w:val="nil"/>
                    <w:right w:val="nil"/>
                  </w:tcBorders>
                  <w:tcMar>
                    <w:top w:w="80" w:type="dxa"/>
                    <w:left w:w="80" w:type="dxa"/>
                    <w:bottom w:w="80" w:type="dxa"/>
                    <w:right w:w="80" w:type="dxa"/>
                  </w:tcMar>
                  <w:hideMark/>
                </w:tcPr>
                <w:p w14:paraId="61FC7E9F" w14:textId="77777777" w:rsidR="00D67B55" w:rsidRPr="00D67B55" w:rsidRDefault="00D67B55" w:rsidP="00D67B55">
                  <w:pPr>
                    <w:rPr>
                      <w:lang w:val="en-IN"/>
                    </w:rPr>
                  </w:pPr>
                  <w:proofErr w:type="spellStart"/>
                  <w:r w:rsidRPr="00D67B55">
                    <w:rPr>
                      <w:b/>
                      <w:bCs/>
                      <w:lang w:val="en-IN"/>
                    </w:rPr>
                    <w:t>calculate_factorial</w:t>
                  </w:r>
                  <w:proofErr w:type="spellEnd"/>
                  <w:r w:rsidRPr="00D67B55">
                    <w:rPr>
                      <w:b/>
                      <w:bCs/>
                      <w:lang w:val="en-IN"/>
                    </w:rPr>
                    <w:t xml:space="preserve"> (AI-Generated)</w:t>
                  </w:r>
                </w:p>
              </w:tc>
            </w:tr>
          </w:tbl>
          <w:p w14:paraId="43EDE6AB" w14:textId="77777777" w:rsidR="00D67B55" w:rsidRPr="00D67B55" w:rsidRDefault="00D67B55" w:rsidP="00D67B55">
            <w:pPr>
              <w:rPr>
                <w:lang w:val="en-IN"/>
              </w:rPr>
            </w:pPr>
          </w:p>
        </w:tc>
        <w:tc>
          <w:tcPr>
            <w:tcW w:w="29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709C3" w14:textId="77777777" w:rsidR="00D67B55" w:rsidRPr="00D67B55" w:rsidRDefault="00D67B55" w:rsidP="00D67B55">
            <w:pPr>
              <w:rPr>
                <w:lang w:val="en-IN"/>
              </w:rPr>
            </w:pPr>
            <w:r w:rsidRPr="00D67B55">
              <w:rPr>
                <w:b/>
                <w:bCs/>
                <w:lang w:val="en-IN"/>
              </w:rPr>
              <w:t>fact (Poor Manual)</w:t>
            </w:r>
          </w:p>
        </w:tc>
      </w:tr>
      <w:tr w:rsidR="00D67B55" w:rsidRPr="00D67B55" w14:paraId="51714180"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38E5865" w14:textId="77777777" w:rsidR="00D67B55" w:rsidRPr="00D67B55" w:rsidRDefault="00D67B55" w:rsidP="00D67B55">
            <w:pPr>
              <w:rPr>
                <w:lang w:val="en-IN"/>
              </w:rPr>
            </w:pPr>
            <w:r w:rsidRPr="00D67B55">
              <w:rPr>
                <w:b/>
                <w:bCs/>
                <w:lang w:val="en-IN"/>
              </w:rPr>
              <w:t>Function Name</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E21846" w14:textId="77777777" w:rsidR="00D67B55" w:rsidRPr="00D67B55" w:rsidRDefault="00D67B55" w:rsidP="00D67B55">
            <w:pPr>
              <w:rPr>
                <w:lang w:val="en-IN"/>
              </w:rPr>
            </w:pPr>
            <w:r w:rsidRPr="00D67B55">
              <w:rPr>
                <w:b/>
                <w:bCs/>
                <w:lang w:val="en-IN"/>
              </w:rPr>
              <w:t>Highly Clear</w:t>
            </w:r>
            <w:r w:rsidRPr="00D67B55">
              <w:rPr>
                <w:lang w:val="en-IN"/>
              </w:rPr>
              <w:t xml:space="preserve"> (</w:t>
            </w:r>
            <w:proofErr w:type="spellStart"/>
            <w:r w:rsidRPr="00D67B55">
              <w:t>calculate_factorial</w:t>
            </w:r>
            <w:proofErr w:type="spellEnd"/>
            <w:r w:rsidRPr="00D67B55">
              <w:rPr>
                <w:lang w:val="en-IN"/>
              </w:rPr>
              <w:t>)</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9F964" w14:textId="77777777" w:rsidR="00D67B55" w:rsidRPr="00D67B55" w:rsidRDefault="00D67B55" w:rsidP="00D67B55">
            <w:pPr>
              <w:rPr>
                <w:lang w:val="en-IN"/>
              </w:rPr>
            </w:pPr>
            <w:r w:rsidRPr="00D67B55">
              <w:rPr>
                <w:lang w:val="en-IN"/>
              </w:rPr>
              <w:t>Poor (</w:t>
            </w:r>
            <w:r w:rsidRPr="00D67B55">
              <w:t>fact</w:t>
            </w:r>
            <w:r w:rsidRPr="00D67B55">
              <w:rPr>
                <w:lang w:val="en-IN"/>
              </w:rPr>
              <w:t>)</w:t>
            </w:r>
          </w:p>
        </w:tc>
      </w:tr>
      <w:tr w:rsidR="00D67B55" w:rsidRPr="00D67B55" w14:paraId="5EE47EAA"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AB2FB" w14:textId="77777777" w:rsidR="00D67B55" w:rsidRPr="00D67B55" w:rsidRDefault="00D67B55" w:rsidP="00D67B55">
            <w:pPr>
              <w:rPr>
                <w:lang w:val="en-IN"/>
              </w:rPr>
            </w:pPr>
            <w:r w:rsidRPr="00D67B55">
              <w:rPr>
                <w:b/>
                <w:bCs/>
                <w:lang w:val="en-IN"/>
              </w:rPr>
              <w:t>Docstring</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E0F4BD" w14:textId="77777777" w:rsidR="00D67B55" w:rsidRPr="00D67B55" w:rsidRDefault="00D67B55" w:rsidP="00D67B55">
            <w:pPr>
              <w:rPr>
                <w:lang w:val="en-IN"/>
              </w:rPr>
            </w:pPr>
            <w:r w:rsidRPr="00D67B55">
              <w:rPr>
                <w:b/>
                <w:bCs/>
                <w:lang w:val="en-IN"/>
              </w:rPr>
              <w:t>Excellent.</w:t>
            </w:r>
            <w:r w:rsidRPr="00D67B55">
              <w:rPr>
                <w:lang w:val="en-IN"/>
              </w:rPr>
              <w:t xml:space="preserve"> Provides a summary, defines the mathematical concept (n!), and uses structured sections (Parameters, Returns).</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19E149" w14:textId="77777777" w:rsidR="00D67B55" w:rsidRPr="00D67B55" w:rsidRDefault="00D67B55" w:rsidP="00D67B55">
            <w:pPr>
              <w:rPr>
                <w:lang w:val="en-IN"/>
              </w:rPr>
            </w:pPr>
            <w:r w:rsidRPr="00D67B55">
              <w:rPr>
                <w:b/>
                <w:bCs/>
                <w:lang w:val="en-IN"/>
              </w:rPr>
              <w:t>None.</w:t>
            </w:r>
          </w:p>
        </w:tc>
      </w:tr>
      <w:tr w:rsidR="00D67B55" w:rsidRPr="00D67B55" w14:paraId="43FE1DE0"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C3518" w14:textId="77777777" w:rsidR="00D67B55" w:rsidRPr="00D67B55" w:rsidRDefault="00D67B55" w:rsidP="00D67B55">
            <w:pPr>
              <w:rPr>
                <w:lang w:val="en-IN"/>
              </w:rPr>
            </w:pPr>
            <w:r w:rsidRPr="00D67B55">
              <w:rPr>
                <w:b/>
                <w:bCs/>
                <w:lang w:val="en-IN"/>
              </w:rPr>
              <w:t>Type Hints</w:t>
            </w:r>
          </w:p>
        </w:tc>
        <w:tc>
          <w:tcPr>
            <w:tcW w:w="49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EDC4CA" w14:textId="77777777" w:rsidR="00D67B55" w:rsidRPr="00D67B55" w:rsidRDefault="00D67B55" w:rsidP="00D67B55">
            <w:pPr>
              <w:rPr>
                <w:lang w:val="en-IN"/>
              </w:rPr>
            </w:pPr>
            <w:r w:rsidRPr="00D67B55">
              <w:rPr>
                <w:b/>
                <w:bCs/>
                <w:lang w:val="en-IN"/>
              </w:rPr>
              <w:t>Excellent.</w:t>
            </w:r>
            <w:r w:rsidRPr="00D67B55">
              <w:rPr>
                <w:lang w:val="en-IN"/>
              </w:rPr>
              <w:t xml:space="preserve"> Specifies input (</w:t>
            </w:r>
            <w:r w:rsidRPr="00D67B55">
              <w:t>int</w:t>
            </w:r>
            <w:r w:rsidRPr="00D67B55">
              <w:rPr>
                <w:lang w:val="en-IN"/>
              </w:rPr>
              <w:t>) and output (`int</w:t>
            </w:r>
          </w:p>
        </w:tc>
        <w:tc>
          <w:tcPr>
            <w:tcW w:w="30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A368F4" w14:textId="77777777" w:rsidR="00D67B55" w:rsidRPr="00D67B55" w:rsidRDefault="00D67B55" w:rsidP="00D67B55">
            <w:pPr>
              <w:rPr>
                <w:lang w:val="en-IN"/>
              </w:rPr>
            </w:pPr>
            <w:r w:rsidRPr="00D67B55">
              <w:rPr>
                <w:lang w:val="en-IN"/>
              </w:rPr>
              <w:t>str`) types.</w:t>
            </w:r>
          </w:p>
        </w:tc>
      </w:tr>
      <w:tr w:rsidR="00D67B55" w:rsidRPr="00D67B55" w14:paraId="5F43A7B7" w14:textId="77777777">
        <w:tc>
          <w:tcPr>
            <w:tcW w:w="14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CCEDED" w14:textId="77777777" w:rsidR="00D67B55" w:rsidRPr="00D67B55" w:rsidRDefault="00D67B55" w:rsidP="00D67B55">
            <w:pPr>
              <w:rPr>
                <w:lang w:val="en-IN"/>
              </w:rPr>
            </w:pPr>
            <w:r w:rsidRPr="00D67B55">
              <w:rPr>
                <w:b/>
                <w:bCs/>
                <w:lang w:val="en-IN"/>
              </w:rPr>
              <w:t>Inline Comments</w:t>
            </w:r>
          </w:p>
        </w:tc>
        <w:tc>
          <w:tcPr>
            <w:tcW w:w="4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D03E83" w14:textId="77777777" w:rsidR="00D67B55" w:rsidRPr="00D67B55" w:rsidRDefault="00D67B55" w:rsidP="00D67B55">
            <w:pPr>
              <w:rPr>
                <w:lang w:val="en-IN"/>
              </w:rPr>
            </w:pPr>
            <w:r w:rsidRPr="00D67B55">
              <w:rPr>
                <w:b/>
                <w:bCs/>
                <w:lang w:val="en-IN"/>
              </w:rPr>
              <w:t>Clear.</w:t>
            </w:r>
            <w:r w:rsidRPr="00D67B55">
              <w:rPr>
                <w:lang w:val="en-IN"/>
              </w:rPr>
              <w:t xml:space="preserve"> Explain the </w:t>
            </w:r>
            <w:r w:rsidRPr="00D67B55">
              <w:rPr>
                <w:i/>
                <w:iCs/>
              </w:rPr>
              <w:t>reason</w:t>
            </w:r>
            <w:r w:rsidRPr="00D67B55">
              <w:rPr>
                <w:lang w:val="en-IN"/>
              </w:rPr>
              <w:t xml:space="preserve"> for the code (e.g., </w:t>
            </w:r>
            <w:r w:rsidRPr="00D67B55">
              <w:t># Handle the base case: Factorial of 0 is 1.</w:t>
            </w:r>
            <w:r w:rsidRPr="00D67B55">
              <w:rPr>
                <w:lang w:val="en-IN"/>
              </w:rPr>
              <w:t>)</w:t>
            </w:r>
          </w:p>
        </w:tc>
        <w:tc>
          <w:tcPr>
            <w:tcW w:w="32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FB283F" w14:textId="77777777" w:rsidR="00D67B55" w:rsidRPr="00D67B55" w:rsidRDefault="00D67B55" w:rsidP="00D67B55">
            <w:pPr>
              <w:rPr>
                <w:lang w:val="en-IN"/>
              </w:rPr>
            </w:pPr>
            <w:r w:rsidRPr="00D67B55">
              <w:rPr>
                <w:b/>
                <w:bCs/>
                <w:lang w:val="en-IN"/>
              </w:rPr>
              <w:t>Vague.</w:t>
            </w:r>
            <w:r w:rsidRPr="00D67B55">
              <w:rPr>
                <w:lang w:val="en-IN"/>
              </w:rPr>
              <w:t xml:space="preserve"> Only mark sections (e.g., </w:t>
            </w:r>
            <w:r w:rsidRPr="00D67B55">
              <w:t># check</w:t>
            </w:r>
            <w:r w:rsidRPr="00D67B55">
              <w:rPr>
                <w:lang w:val="en-IN"/>
              </w:rPr>
              <w:t xml:space="preserve">, </w:t>
            </w:r>
            <w:r w:rsidRPr="00D67B55">
              <w:t># start</w:t>
            </w:r>
            <w:r w:rsidRPr="00D67B55">
              <w:rPr>
                <w:lang w:val="en-IN"/>
              </w:rPr>
              <w:t xml:space="preserve">, </w:t>
            </w:r>
            <w:r w:rsidRPr="00D67B55">
              <w:t># loop</w:t>
            </w:r>
            <w:r w:rsidRPr="00D67B55">
              <w:rPr>
                <w:lang w:val="en-IN"/>
              </w:rPr>
              <w:t>).</w:t>
            </w:r>
          </w:p>
        </w:tc>
      </w:tr>
    </w:tbl>
    <w:p w14:paraId="5E09F672" w14:textId="77777777" w:rsidR="00D67B55" w:rsidRDefault="00D67B55"/>
    <w:p w14:paraId="75DB7F01" w14:textId="77777777" w:rsidR="00D67B55" w:rsidRDefault="00D67B55">
      <w:pPr>
        <w:rPr>
          <w:b/>
          <w:bCs/>
        </w:rPr>
      </w:pPr>
    </w:p>
    <w:p w14:paraId="360C5B03" w14:textId="77777777" w:rsidR="00D67B55" w:rsidRDefault="00D67B55">
      <w:pPr>
        <w:rPr>
          <w:b/>
          <w:bCs/>
        </w:rPr>
      </w:pPr>
    </w:p>
    <w:p w14:paraId="595F6DA3" w14:textId="00A43185" w:rsidR="00836FAB" w:rsidRPr="002C058B" w:rsidRDefault="002C058B">
      <w:pPr>
        <w:rPr>
          <w:b/>
          <w:bCs/>
        </w:rPr>
      </w:pPr>
      <w:r w:rsidRPr="002C058B">
        <w:rPr>
          <w:b/>
          <w:bCs/>
        </w:rPr>
        <w:t>Input Code</w:t>
      </w:r>
      <w:r>
        <w:rPr>
          <w:b/>
          <w:bCs/>
        </w:rPr>
        <w:t>:</w:t>
      </w:r>
    </w:p>
    <w:p w14:paraId="27150F25" w14:textId="56DEF803" w:rsidR="00D67B55" w:rsidRDefault="00D67B55">
      <w:r w:rsidRPr="00D67B55">
        <w:drawing>
          <wp:inline distT="0" distB="0" distL="0" distR="0" wp14:anchorId="4B1A94A1" wp14:editId="5ADEBDDF">
            <wp:extent cx="5486400" cy="4754245"/>
            <wp:effectExtent l="0" t="0" r="0" b="8255"/>
            <wp:docPr id="212776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9680" name=""/>
                    <pic:cNvPicPr/>
                  </pic:nvPicPr>
                  <pic:blipFill>
                    <a:blip r:embed="rId12"/>
                    <a:stretch>
                      <a:fillRect/>
                    </a:stretch>
                  </pic:blipFill>
                  <pic:spPr>
                    <a:xfrm>
                      <a:off x="0" y="0"/>
                      <a:ext cx="5486400" cy="4754245"/>
                    </a:xfrm>
                    <a:prstGeom prst="rect">
                      <a:avLst/>
                    </a:prstGeom>
                  </pic:spPr>
                </pic:pic>
              </a:graphicData>
            </a:graphic>
          </wp:inline>
        </w:drawing>
      </w:r>
    </w:p>
    <w:p w14:paraId="443EDB92" w14:textId="21A59B38" w:rsidR="00D67B55" w:rsidRDefault="00D67B55">
      <w:r w:rsidRPr="00D67B55">
        <w:drawing>
          <wp:inline distT="0" distB="0" distL="0" distR="0" wp14:anchorId="6940683E" wp14:editId="2DD054A4">
            <wp:extent cx="5486400" cy="3734435"/>
            <wp:effectExtent l="0" t="0" r="0" b="0"/>
            <wp:docPr id="93538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80022" name=""/>
                    <pic:cNvPicPr/>
                  </pic:nvPicPr>
                  <pic:blipFill>
                    <a:blip r:embed="rId13"/>
                    <a:stretch>
                      <a:fillRect/>
                    </a:stretch>
                  </pic:blipFill>
                  <pic:spPr>
                    <a:xfrm>
                      <a:off x="0" y="0"/>
                      <a:ext cx="5486400" cy="3734435"/>
                    </a:xfrm>
                    <a:prstGeom prst="rect">
                      <a:avLst/>
                    </a:prstGeom>
                  </pic:spPr>
                </pic:pic>
              </a:graphicData>
            </a:graphic>
          </wp:inline>
        </w:drawing>
      </w:r>
    </w:p>
    <w:p w14:paraId="791D402B" w14:textId="63E4083C" w:rsidR="00D67B55" w:rsidRDefault="00D67B55">
      <w:r w:rsidRPr="00D67B55">
        <w:drawing>
          <wp:inline distT="0" distB="0" distL="0" distR="0" wp14:anchorId="3E1CCC13" wp14:editId="7F17BF22">
            <wp:extent cx="5486400" cy="1849120"/>
            <wp:effectExtent l="0" t="0" r="0" b="0"/>
            <wp:docPr id="164333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39261" name=""/>
                    <pic:cNvPicPr/>
                  </pic:nvPicPr>
                  <pic:blipFill>
                    <a:blip r:embed="rId14"/>
                    <a:stretch>
                      <a:fillRect/>
                    </a:stretch>
                  </pic:blipFill>
                  <pic:spPr>
                    <a:xfrm>
                      <a:off x="0" y="0"/>
                      <a:ext cx="5486400" cy="1849120"/>
                    </a:xfrm>
                    <a:prstGeom prst="rect">
                      <a:avLst/>
                    </a:prstGeom>
                  </pic:spPr>
                </pic:pic>
              </a:graphicData>
            </a:graphic>
          </wp:inline>
        </w:drawing>
      </w:r>
    </w:p>
    <w:p w14:paraId="4779B323" w14:textId="77777777" w:rsidR="00D67B55" w:rsidRDefault="00D67B55"/>
    <w:p w14:paraId="22F113AB" w14:textId="77777777" w:rsidR="00D67B55" w:rsidRDefault="00D67B55"/>
    <w:p w14:paraId="7A4410CA" w14:textId="22DA11FE" w:rsidR="002C058B" w:rsidRPr="002C058B" w:rsidRDefault="002C058B">
      <w:pPr>
        <w:rPr>
          <w:b/>
          <w:bCs/>
        </w:rPr>
      </w:pPr>
      <w:r w:rsidRPr="002C058B">
        <w:rPr>
          <w:b/>
          <w:bCs/>
        </w:rPr>
        <w:t>Output Result:</w:t>
      </w:r>
    </w:p>
    <w:p w14:paraId="7AD8DFDF" w14:textId="3E400AB0" w:rsidR="002C058B" w:rsidRDefault="00D67B55">
      <w:r w:rsidRPr="00D67B55">
        <w:drawing>
          <wp:inline distT="0" distB="0" distL="0" distR="0" wp14:anchorId="39E6DB54" wp14:editId="375815CD">
            <wp:extent cx="5486400" cy="854075"/>
            <wp:effectExtent l="0" t="0" r="0" b="3175"/>
            <wp:docPr id="100099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3371" name=""/>
                    <pic:cNvPicPr/>
                  </pic:nvPicPr>
                  <pic:blipFill>
                    <a:blip r:embed="rId15"/>
                    <a:stretch>
                      <a:fillRect/>
                    </a:stretch>
                  </pic:blipFill>
                  <pic:spPr>
                    <a:xfrm>
                      <a:off x="0" y="0"/>
                      <a:ext cx="5486400" cy="854075"/>
                    </a:xfrm>
                    <a:prstGeom prst="rect">
                      <a:avLst/>
                    </a:prstGeom>
                  </pic:spPr>
                </pic:pic>
              </a:graphicData>
            </a:graphic>
          </wp:inline>
        </w:drawing>
      </w:r>
    </w:p>
    <w:p w14:paraId="4F523FB9" w14:textId="77777777" w:rsidR="00851B61" w:rsidRDefault="00851B61"/>
    <w:sectPr w:rsidR="00851B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B80676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D5194"/>
    <w:multiLevelType w:val="hybridMultilevel"/>
    <w:tmpl w:val="FC560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7A62DE0"/>
    <w:multiLevelType w:val="hybridMultilevel"/>
    <w:tmpl w:val="E1AE4E0C"/>
    <w:lvl w:ilvl="0" w:tplc="7414C4FC">
      <w:start w:val="1"/>
      <w:numFmt w:val="decimal"/>
      <w:lvlText w:val="%1."/>
      <w:lvlJc w:val="left"/>
      <w:pPr>
        <w:ind w:left="81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4492335">
    <w:abstractNumId w:val="8"/>
  </w:num>
  <w:num w:numId="2" w16cid:durableId="1613316651">
    <w:abstractNumId w:val="6"/>
  </w:num>
  <w:num w:numId="3" w16cid:durableId="1042747167">
    <w:abstractNumId w:val="5"/>
  </w:num>
  <w:num w:numId="4" w16cid:durableId="289358184">
    <w:abstractNumId w:val="4"/>
  </w:num>
  <w:num w:numId="5" w16cid:durableId="1753308776">
    <w:abstractNumId w:val="7"/>
  </w:num>
  <w:num w:numId="6" w16cid:durableId="156071933">
    <w:abstractNumId w:val="3"/>
  </w:num>
  <w:num w:numId="7" w16cid:durableId="46608748">
    <w:abstractNumId w:val="2"/>
  </w:num>
  <w:num w:numId="8" w16cid:durableId="964505264">
    <w:abstractNumId w:val="1"/>
  </w:num>
  <w:num w:numId="9" w16cid:durableId="1724449903">
    <w:abstractNumId w:val="0"/>
  </w:num>
  <w:num w:numId="10" w16cid:durableId="2052149226">
    <w:abstractNumId w:val="9"/>
  </w:num>
  <w:num w:numId="11" w16cid:durableId="1502038928">
    <w:abstractNumId w:val="7"/>
  </w:num>
  <w:num w:numId="12" w16cid:durableId="1369717178">
    <w:abstractNumId w:val="7"/>
  </w:num>
  <w:num w:numId="13" w16cid:durableId="16569097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ADF"/>
    <w:rsid w:val="0029639D"/>
    <w:rsid w:val="002C058B"/>
    <w:rsid w:val="00326F90"/>
    <w:rsid w:val="00371775"/>
    <w:rsid w:val="004F1A86"/>
    <w:rsid w:val="006649DF"/>
    <w:rsid w:val="0066677F"/>
    <w:rsid w:val="00836FAB"/>
    <w:rsid w:val="00851B61"/>
    <w:rsid w:val="00884DBD"/>
    <w:rsid w:val="00AA1D8D"/>
    <w:rsid w:val="00B34012"/>
    <w:rsid w:val="00B47730"/>
    <w:rsid w:val="00CB0664"/>
    <w:rsid w:val="00CC002D"/>
    <w:rsid w:val="00D67B55"/>
    <w:rsid w:val="00DF1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888A7"/>
  <w14:defaultImageDpi w14:val="300"/>
  <w15:docId w15:val="{B9EBEFB1-1211-444F-8016-FE68BB66C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716</Words>
  <Characters>4085</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Set 3</vt:lpstr>
    </vt:vector>
  </TitlesOfParts>
  <Manager/>
  <Company/>
  <LinksUpToDate>false</LinksUpToDate>
  <CharactersWithSpaces>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ganesh porra</cp:lastModifiedBy>
  <cp:revision>2</cp:revision>
  <dcterms:created xsi:type="dcterms:W3CDTF">2025-11-24T10:46:00Z</dcterms:created>
  <dcterms:modified xsi:type="dcterms:W3CDTF">2025-11-24T10:46:00Z</dcterms:modified>
  <cp:category/>
</cp:coreProperties>
</file>